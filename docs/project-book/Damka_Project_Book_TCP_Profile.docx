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60" w:line="293" w:lineRule="auto" w:before="1500"/>
        <w:jc w:val="center"/>
        <w:bidi w:val="1"/>
      </w:pPr>
      <w:r>
        <w:rPr>
          <w:rFonts w:ascii="David" w:hAnsi="David" w:eastAsia="David" w:cs="David"/>
          <w:b/>
          <w:color w:val="174C73"/>
          <w:sz w:val="62"/>
          <w:rtl w:val="1"/>
          <w:szCs w:val="62"/>
          <w:bCs w:val="1"/>
        </w:rPr>
        <w:t>ספר פרויקט</w:t>
      </w:r>
    </w:p>
    <w:p>
      <w:pPr>
        <w:spacing w:after="200" w:line="293" w:lineRule="auto"/>
        <w:jc w:val="center"/>
        <w:bidi w:val="1"/>
      </w:pPr>
      <w:r>
        <w:rPr>
          <w:rFonts w:ascii="David" w:hAnsi="David" w:eastAsia="David" w:cs="David"/>
          <w:b/>
          <w:color w:val="172337"/>
          <w:sz w:val="46"/>
          <w:rtl w:val="1"/>
          <w:szCs w:val="46"/>
          <w:bCs w:val="1"/>
        </w:rPr>
        <w:t>משחק דמקה ב־</w:t>
      </w:r>
      <w:r>
        <w:rPr>
          <w:rFonts w:ascii="Times New Roman" w:hAnsi="Times New Roman" w:eastAsia="Times New Roman" w:cs="Times New Roman"/>
          <w:b/>
          <w:color w:val="172337"/>
          <w:sz w:val="46"/>
          <w:rtl w:val="0"/>
          <w:szCs w:val="46"/>
          <w:bCs w:val="1"/>
        </w:rPr>
        <w:t>Java</w:t>
      </w:r>
      <w:r>
        <w:rPr>
          <w:rFonts w:ascii="David" w:hAnsi="David" w:eastAsia="David" w:cs="David"/>
          <w:b/>
          <w:color w:val="172337"/>
          <w:sz w:val="46"/>
          <w:rtl w:val="1"/>
          <w:szCs w:val="46"/>
          <w:bCs w:val="1"/>
        </w:rPr>
        <w:t xml:space="preserve"> וב־</w:t>
      </w:r>
      <w:r>
        <w:rPr>
          <w:rFonts w:ascii="Times New Roman" w:hAnsi="Times New Roman" w:eastAsia="Times New Roman" w:cs="Times New Roman"/>
          <w:b/>
          <w:color w:val="172337"/>
          <w:sz w:val="46"/>
          <w:rtl w:val="0"/>
          <w:szCs w:val="46"/>
          <w:bCs w:val="1"/>
        </w:rPr>
        <w:t>JavaFX</w:t>
      </w:r>
    </w:p>
    <w:p>
      <w:pPr>
        <w:spacing w:after="140" w:line="293" w:lineRule="auto"/>
        <w:jc w:val="center"/>
        <w:bidi w:val="1"/>
      </w:pPr>
      <w:r>
        <w:rPr>
          <w:rFonts w:ascii="David" w:hAnsi="David" w:eastAsia="David" w:cs="David"/>
          <w:b w:val="0"/>
          <w:color w:val="526375"/>
          <w:sz w:val="32"/>
          <w:rtl w:val="1"/>
          <w:szCs w:val="32"/>
        </w:rPr>
        <w:t>תיעוד תכנון, מימוש והפעלה</w:t>
      </w:r>
    </w:p>
    <w:p>
      <w:pPr>
        <w:spacing w:after="140" w:line="293" w:lineRule="auto"/>
        <w:jc w:val="center"/>
        <w:bidi w:val="1"/>
      </w:pPr>
      <w:r>
        <w:rPr>
          <w:rFonts w:ascii="David" w:hAnsi="David" w:eastAsia="David" w:cs="David"/>
          <w:b w:val="0"/>
          <w:color w:val="174C73"/>
          <w:sz w:val="28"/>
          <w:rtl w:val="1"/>
          <w:szCs w:val="28"/>
        </w:rPr>
        <w:t xml:space="preserve">משחק רשת </w:t>
      </w:r>
      <w:r>
        <w:rPr>
          <w:rFonts w:ascii="Times New Roman" w:hAnsi="Times New Roman" w:eastAsia="Times New Roman" w:cs="Times New Roman"/>
          <w:b w:val="0"/>
          <w:color w:val="174C73"/>
          <w:sz w:val="28"/>
          <w:rtl w:val="0"/>
          <w:szCs w:val="28"/>
        </w:rPr>
        <w:t>TCP,</w:t>
      </w:r>
      <w:r>
        <w:rPr>
          <w:rFonts w:ascii="David" w:hAnsi="David" w:eastAsia="David" w:cs="David"/>
          <w:b w:val="0"/>
          <w:color w:val="174C73"/>
          <w:sz w:val="28"/>
          <w:rtl w:val="1"/>
          <w:szCs w:val="28"/>
        </w:rPr>
        <w:t xml:space="preserve"> חשבונות ופרופיל משתמש</w:t>
      </w:r>
    </w:p>
    <w:p>
      <w:pPr>
        <w:spacing w:after="240" w:line="293" w:lineRule="auto" w:before="1800"/>
        <w:jc w:val="center"/>
        <w:bidi w:val="1"/>
      </w:pPr>
      <w:r>
        <w:rPr>
          <w:rFonts w:ascii="David" w:hAnsi="David" w:eastAsia="David" w:cs="David"/>
          <w:b w:val="0"/>
          <w:color w:val="172337"/>
          <w:sz w:val="28"/>
          <w:rtl w:val="1"/>
          <w:szCs w:val="28"/>
        </w:rPr>
        <w:t>מגישים:</w:t>
      </w:r>
    </w:p>
    <w:p>
      <w:pPr>
        <w:spacing w:after="240" w:line="293" w:lineRule="auto"/>
        <w:jc w:val="center"/>
        <w:bidi w:val="1"/>
      </w:pPr>
      <w:r>
        <w:rPr>
          <w:rFonts w:ascii="David" w:hAnsi="David" w:eastAsia="David" w:cs="David"/>
          <w:b w:val="0"/>
          <w:color w:val="172337"/>
          <w:sz w:val="28"/>
          <w:rtl w:val="1"/>
          <w:szCs w:val="28"/>
        </w:rPr>
        <w:t xml:space="preserve">רביע אבו עאד — ת״ז </w:t>
      </w:r>
      <w:r>
        <w:rPr>
          <w:rFonts w:ascii="Times New Roman" w:hAnsi="Times New Roman" w:eastAsia="Times New Roman" w:cs="Times New Roman"/>
          <w:b w:val="0"/>
          <w:color w:val="172337"/>
          <w:sz w:val="28"/>
          <w:rtl w:val="0"/>
          <w:szCs w:val="28"/>
        </w:rPr>
        <w:t>213984214</w:t>
      </w:r>
    </w:p>
    <w:p>
      <w:pPr>
        <w:spacing w:after="240" w:line="293" w:lineRule="auto"/>
        <w:jc w:val="center"/>
        <w:bidi w:val="1"/>
      </w:pPr>
      <w:r>
        <w:rPr>
          <w:rFonts w:ascii="David" w:hAnsi="David" w:eastAsia="David" w:cs="David"/>
          <w:b w:val="0"/>
          <w:color w:val="172337"/>
          <w:sz w:val="28"/>
          <w:rtl w:val="1"/>
          <w:szCs w:val="28"/>
        </w:rPr>
        <w:t xml:space="preserve">מותנא פרחאת — ת״ז </w:t>
      </w:r>
      <w:r>
        <w:rPr>
          <w:rFonts w:ascii="Times New Roman" w:hAnsi="Times New Roman" w:eastAsia="Times New Roman" w:cs="Times New Roman"/>
          <w:b w:val="0"/>
          <w:color w:val="172337"/>
          <w:sz w:val="28"/>
          <w:rtl w:val="0"/>
          <w:szCs w:val="28"/>
        </w:rPr>
        <w:t>325079143</w:t>
      </w:r>
    </w:p>
    <w:p>
      <w:pPr>
        <w:spacing w:after="240" w:line="293" w:lineRule="auto"/>
        <w:jc w:val="center"/>
        <w:bidi w:val="1"/>
      </w:pPr>
      <w:r>
        <w:rPr>
          <w:rFonts w:ascii="David" w:hAnsi="David" w:eastAsia="David" w:cs="David"/>
          <w:b w:val="0"/>
          <w:color w:val="172337"/>
          <w:sz w:val="28"/>
          <w:rtl w:val="1"/>
          <w:szCs w:val="28"/>
        </w:rPr>
        <w:t>מנחה: ענבל רונן</w:t>
      </w:r>
    </w:p>
    <w:p>
      <w:pPr>
        <w:spacing w:after="140" w:line="293" w:lineRule="auto" w:before="700"/>
        <w:jc w:val="center"/>
        <w:bidi w:val="1"/>
      </w:pPr>
      <w:r>
        <w:rPr>
          <w:rFonts w:ascii="David" w:hAnsi="David" w:eastAsia="David" w:cs="David"/>
          <w:b w:val="0"/>
          <w:color w:val="172337"/>
          <w:sz w:val="28"/>
          <w:rtl w:val="1"/>
          <w:szCs w:val="28"/>
        </w:rPr>
        <w:t xml:space="preserve">אוקטובר </w:t>
      </w:r>
      <w:r>
        <w:rPr>
          <w:rFonts w:ascii="Times New Roman" w:hAnsi="Times New Roman" w:eastAsia="Times New Roman" w:cs="Times New Roman"/>
          <w:b w:val="0"/>
          <w:color w:val="172337"/>
          <w:sz w:val="28"/>
          <w:rtl w:val="0"/>
          <w:szCs w:val="28"/>
        </w:rPr>
        <w:t>2026</w:t>
      </w:r>
    </w:p>
    <w:p>
      <w:pPr>
        <w:spacing w:after="260" w:line="293" w:lineRule="auto" w:before="0"/>
        <w:jc w:val="right"/>
        <w:pStyle w:val="Heading1"/>
        <w:keepNext/>
        <w:pageBreakBefore/>
        <w:bidi w:val="1"/>
        <w:pBdr>
          <w:bottom w:val="single" w:sz="18" w:color="D9E9F4"/>
        </w:pBdr>
      </w:pPr>
      <w:r>
        <w:rPr>
          <w:rFonts w:ascii="David" w:hAnsi="David" w:eastAsia="David" w:cs="David"/>
          <w:b/>
          <w:color w:val="174C73"/>
          <w:sz w:val="44"/>
          <w:rtl w:val="1"/>
          <w:szCs w:val="44"/>
          <w:bCs w:val="1"/>
        </w:rPr>
        <w:t>תקציר ותוכן עניינים</w:t>
      </w:r>
    </w:p>
    <w:p>
      <w:pPr>
        <w:spacing w:after="140" w:line="293" w:lineRule="auto"/>
        <w:jc w:val="right"/>
        <w:bidi w:val="1"/>
      </w:pPr>
      <w:r>
        <w:rPr>
          <w:rFonts w:ascii="David" w:hAnsi="David" w:eastAsia="David" w:cs="David"/>
          <w:b w:val="0"/>
          <w:color w:val="172337"/>
          <w:sz w:val="26"/>
          <w:rtl w:val="1"/>
          <w:szCs w:val="26"/>
        </w:rPr>
        <w:t>הפרויקט הוא משחק דמקה ב־</w:t>
      </w:r>
      <w:r>
        <w:rPr>
          <w:rFonts w:ascii="Times New Roman" w:hAnsi="Times New Roman" w:eastAsia="Times New Roman" w:cs="Times New Roman"/>
          <w:b w:val="0"/>
          <w:color w:val="172337"/>
          <w:sz w:val="26"/>
          <w:rtl w:val="0"/>
          <w:szCs w:val="26"/>
        </w:rPr>
        <w:t>Java</w:t>
      </w:r>
      <w:r>
        <w:rPr>
          <w:rFonts w:ascii="David" w:hAnsi="David" w:eastAsia="David" w:cs="David"/>
          <w:b w:val="0"/>
          <w:color w:val="172337"/>
          <w:sz w:val="26"/>
          <w:rtl w:val="1"/>
          <w:szCs w:val="26"/>
        </w:rPr>
        <w:t xml:space="preserve"> וב־</w:t>
      </w:r>
      <w:r>
        <w:rPr>
          <w:rFonts w:ascii="Times New Roman" w:hAnsi="Times New Roman" w:eastAsia="Times New Roman" w:cs="Times New Roman"/>
          <w:b w:val="0"/>
          <w:color w:val="172337"/>
          <w:sz w:val="26"/>
          <w:rtl w:val="0"/>
          <w:szCs w:val="26"/>
        </w:rPr>
        <w:t>JavaFX,</w:t>
      </w:r>
      <w:r>
        <w:rPr>
          <w:rFonts w:ascii="David" w:hAnsi="David" w:eastAsia="David" w:cs="David"/>
          <w:b w:val="0"/>
          <w:color w:val="172337"/>
          <w:sz w:val="26"/>
          <w:rtl w:val="1"/>
          <w:szCs w:val="26"/>
        </w:rPr>
        <w:t xml:space="preserve"> הכולל משחק מול </w:t>
      </w:r>
      <w:r>
        <w:rPr>
          <w:rFonts w:ascii="Times New Roman" w:hAnsi="Times New Roman" w:eastAsia="Times New Roman" w:cs="Times New Roman"/>
          <w:b w:val="0"/>
          <w:color w:val="172337"/>
          <w:sz w:val="26"/>
          <w:rtl w:val="0"/>
          <w:szCs w:val="26"/>
        </w:rPr>
        <w:t>BOT</w:t>
      </w:r>
      <w:r>
        <w:rPr>
          <w:rFonts w:ascii="David" w:hAnsi="David" w:eastAsia="David" w:cs="David"/>
          <w:b w:val="0"/>
          <w:color w:val="172337"/>
          <w:sz w:val="26"/>
          <w:rtl w:val="1"/>
          <w:szCs w:val="26"/>
        </w:rPr>
        <w:t xml:space="preserve"> ומשחק בין שני שחקנים דרך שרת </w:t>
      </w:r>
      <w:r>
        <w:rPr>
          <w:rFonts w:ascii="Times New Roman" w:hAnsi="Times New Roman" w:eastAsia="Times New Roman" w:cs="Times New Roman"/>
          <w:b w:val="0"/>
          <w:color w:val="172337"/>
          <w:sz w:val="26"/>
          <w:rtl w:val="0"/>
          <w:szCs w:val="26"/>
        </w:rPr>
        <w:t>TCP.</w:t>
      </w:r>
      <w:r>
        <w:rPr>
          <w:rFonts w:ascii="David" w:hAnsi="David" w:eastAsia="David" w:cs="David"/>
          <w:b w:val="0"/>
          <w:color w:val="172337"/>
          <w:sz w:val="26"/>
          <w:rtl w:val="1"/>
          <w:szCs w:val="26"/>
        </w:rPr>
        <w:t xml:space="preserve"> השרת מנהל חדרים, מאמת מהלכים ושומר חשבונות ותוצאות ב־</w:t>
      </w:r>
      <w:r>
        <w:rPr>
          <w:rFonts w:ascii="Times New Roman" w:hAnsi="Times New Roman" w:eastAsia="Times New Roman" w:cs="Times New Roman"/>
          <w:b w:val="0"/>
          <w:color w:val="172337"/>
          <w:sz w:val="26"/>
          <w:rtl w:val="0"/>
          <w:szCs w:val="26"/>
        </w:rPr>
        <w:t>SQLite.</w:t>
      </w:r>
      <w:r>
        <w:rPr>
          <w:rFonts w:ascii="David" w:hAnsi="David" w:eastAsia="David" w:cs="David"/>
          <w:b w:val="0"/>
          <w:color w:val="172337"/>
          <w:sz w:val="26"/>
          <w:rtl w:val="1"/>
          <w:szCs w:val="26"/>
        </w:rPr>
        <w:t xml:space="preserve"> לכל משתמש מחובר יש פרופיל המציג סטטיסטיקה והיסטוריית משחקים.</w:t>
      </w:r>
    </w:p>
    <w:p>
      <w:pPr>
        <w:spacing w:after="120" w:line="293" w:lineRule="auto"/>
        <w:jc w:val="right"/>
        <w:bidi w:val="1"/>
      </w:pPr>
      <w:r>
        <w:rPr>
          <w:rFonts w:ascii="Times New Roman" w:hAnsi="Times New Roman" w:eastAsia="Times New Roman" w:cs="Times New Roman"/>
          <w:b w:val="0"/>
          <w:color w:val="172337"/>
          <w:sz w:val="24"/>
          <w:rtl w:val="0"/>
          <w:szCs w:val="24"/>
        </w:rPr>
        <w:t>1.</w:t>
      </w:r>
      <w:r>
        <w:rPr>
          <w:rFonts w:ascii="David" w:hAnsi="David" w:eastAsia="David" w:cs="David"/>
          <w:b w:val="0"/>
          <w:color w:val="172337"/>
          <w:sz w:val="24"/>
          <w:rtl w:val="1"/>
          <w:szCs w:val="24"/>
        </w:rPr>
        <w:t xml:space="preserve"> מבוא, מטרות ודרישות  ..................................  </w:t>
      </w:r>
      <w:fldSimple w:instr="PAGEREF chapter_1 \h">
        <w:r>
          <w:rPr>
            <w:rFonts w:ascii="Times New Roman" w:hAnsi="Times New Roman" w:eastAsia="Times New Roman" w:cs="Times New Roman"/>
            <w:b w:val="0"/>
            <w:color w:val="172337"/>
            <w:sz w:val="24"/>
            <w:rtl w:val="0"/>
            <w:szCs w:val="24"/>
          </w:rPr>
          <w:t>3</w:t>
        </w:r>
      </w:fldSimple>
    </w:p>
    <w:p>
      <w:pPr>
        <w:spacing w:after="120" w:line="293" w:lineRule="auto"/>
        <w:jc w:val="right"/>
        <w:bidi w:val="1"/>
      </w:pPr>
      <w:r>
        <w:rPr>
          <w:rFonts w:ascii="Times New Roman" w:hAnsi="Times New Roman" w:eastAsia="Times New Roman" w:cs="Times New Roman"/>
          <w:b w:val="0"/>
          <w:color w:val="172337"/>
          <w:sz w:val="24"/>
          <w:rtl w:val="0"/>
          <w:szCs w:val="24"/>
        </w:rPr>
        <w:t>2.</w:t>
      </w:r>
      <w:r>
        <w:rPr>
          <w:rFonts w:ascii="David" w:hAnsi="David" w:eastAsia="David" w:cs="David"/>
          <w:b w:val="0"/>
          <w:color w:val="172337"/>
          <w:sz w:val="24"/>
          <w:rtl w:val="1"/>
          <w:szCs w:val="24"/>
        </w:rPr>
        <w:t xml:space="preserve"> כללי המשחק ומימוש מהלך  ..................................  </w:t>
      </w:r>
      <w:fldSimple w:instr="PAGEREF chapter_2 \h">
        <w:r>
          <w:rPr>
            <w:rFonts w:ascii="Times New Roman" w:hAnsi="Times New Roman" w:eastAsia="Times New Roman" w:cs="Times New Roman"/>
            <w:b w:val="0"/>
            <w:color w:val="172337"/>
            <w:sz w:val="24"/>
            <w:rtl w:val="0"/>
            <w:szCs w:val="24"/>
          </w:rPr>
          <w:t>5</w:t>
        </w:r>
      </w:fldSimple>
    </w:p>
    <w:p>
      <w:pPr>
        <w:spacing w:after="120" w:line="293" w:lineRule="auto"/>
        <w:jc w:val="right"/>
        <w:bidi w:val="1"/>
      </w:pPr>
      <w:r>
        <w:rPr>
          <w:rFonts w:ascii="Times New Roman" w:hAnsi="Times New Roman" w:eastAsia="Times New Roman" w:cs="Times New Roman"/>
          <w:b w:val="0"/>
          <w:color w:val="172337"/>
          <w:sz w:val="24"/>
          <w:rtl w:val="0"/>
          <w:szCs w:val="24"/>
        </w:rPr>
        <w:t>3.</w:t>
      </w:r>
      <w:r>
        <w:rPr>
          <w:rFonts w:ascii="David" w:hAnsi="David" w:eastAsia="David" w:cs="David"/>
          <w:b w:val="0"/>
          <w:color w:val="172337"/>
          <w:sz w:val="24"/>
          <w:rtl w:val="1"/>
          <w:szCs w:val="24"/>
        </w:rPr>
        <w:t xml:space="preserve"> מבנה המערכת ואחריות המחלקות  ..................................  </w:t>
      </w:r>
      <w:fldSimple w:instr="PAGEREF chapter_3 \h">
        <w:r>
          <w:rPr>
            <w:rFonts w:ascii="Times New Roman" w:hAnsi="Times New Roman" w:eastAsia="Times New Roman" w:cs="Times New Roman"/>
            <w:b w:val="0"/>
            <w:color w:val="172337"/>
            <w:sz w:val="24"/>
            <w:rtl w:val="0"/>
            <w:szCs w:val="24"/>
          </w:rPr>
          <w:t>6</w:t>
        </w:r>
      </w:fldSimple>
    </w:p>
    <w:p>
      <w:pPr>
        <w:spacing w:after="120" w:line="293" w:lineRule="auto"/>
        <w:jc w:val="right"/>
        <w:bidi w:val="1"/>
      </w:pPr>
      <w:r>
        <w:rPr>
          <w:rFonts w:ascii="Times New Roman" w:hAnsi="Times New Roman" w:eastAsia="Times New Roman" w:cs="Times New Roman"/>
          <w:b w:val="0"/>
          <w:color w:val="172337"/>
          <w:sz w:val="24"/>
          <w:rtl w:val="0"/>
          <w:szCs w:val="24"/>
        </w:rPr>
        <w:t>4.</w:t>
      </w:r>
      <w:r>
        <w:rPr>
          <w:rFonts w:ascii="David" w:hAnsi="David" w:eastAsia="David" w:cs="David"/>
          <w:b w:val="0"/>
          <w:color w:val="172337"/>
          <w:sz w:val="24"/>
          <w:rtl w:val="1"/>
          <w:szCs w:val="24"/>
        </w:rPr>
        <w:t xml:space="preserve"> תקשורת </w:t>
      </w:r>
      <w:r>
        <w:rPr>
          <w:rFonts w:ascii="Times New Roman" w:hAnsi="Times New Roman" w:eastAsia="Times New Roman" w:cs="Times New Roman"/>
          <w:b w:val="0"/>
          <w:color w:val="172337"/>
          <w:sz w:val="24"/>
          <w:rtl w:val="0"/>
          <w:szCs w:val="24"/>
        </w:rPr>
        <w:t>TCP</w:t>
      </w:r>
      <w:r>
        <w:rPr>
          <w:rFonts w:ascii="David" w:hAnsi="David" w:eastAsia="David" w:cs="David"/>
          <w:b w:val="0"/>
          <w:color w:val="172337"/>
          <w:sz w:val="24"/>
          <w:rtl w:val="1"/>
          <w:szCs w:val="24"/>
        </w:rPr>
        <w:t xml:space="preserve"> וניהול חדרים  ..................................  </w:t>
      </w:r>
      <w:fldSimple w:instr="PAGEREF chapter_4 \h">
        <w:r>
          <w:rPr>
            <w:rFonts w:ascii="Times New Roman" w:hAnsi="Times New Roman" w:eastAsia="Times New Roman" w:cs="Times New Roman"/>
            <w:b w:val="0"/>
            <w:color w:val="172337"/>
            <w:sz w:val="24"/>
            <w:rtl w:val="0"/>
            <w:szCs w:val="24"/>
          </w:rPr>
          <w:t>8</w:t>
        </w:r>
      </w:fldSimple>
    </w:p>
    <w:p>
      <w:pPr>
        <w:spacing w:after="120" w:line="293" w:lineRule="auto"/>
        <w:jc w:val="right"/>
        <w:bidi w:val="1"/>
      </w:pPr>
      <w:r>
        <w:rPr>
          <w:rFonts w:ascii="Times New Roman" w:hAnsi="Times New Roman" w:eastAsia="Times New Roman" w:cs="Times New Roman"/>
          <w:b w:val="0"/>
          <w:color w:val="172337"/>
          <w:sz w:val="24"/>
          <w:rtl w:val="0"/>
          <w:szCs w:val="24"/>
        </w:rPr>
        <w:t>5.</w:t>
      </w:r>
      <w:r>
        <w:rPr>
          <w:rFonts w:ascii="David" w:hAnsi="David" w:eastAsia="David" w:cs="David"/>
          <w:b w:val="0"/>
          <w:color w:val="172337"/>
          <w:sz w:val="24"/>
          <w:rtl w:val="1"/>
          <w:szCs w:val="24"/>
        </w:rPr>
        <w:t xml:space="preserve"> השחקן הממוחשב — </w:t>
      </w:r>
      <w:r>
        <w:rPr>
          <w:rFonts w:ascii="Times New Roman" w:hAnsi="Times New Roman" w:eastAsia="Times New Roman" w:cs="Times New Roman"/>
          <w:b w:val="0"/>
          <w:color w:val="172337"/>
          <w:sz w:val="24"/>
          <w:rtl w:val="0"/>
          <w:szCs w:val="24"/>
        </w:rPr>
        <w:t>BOT  ..................................</w:t>
      </w:r>
      <w:r>
        <w:rPr>
          <w:rFonts w:ascii="David" w:hAnsi="David" w:eastAsia="David" w:cs="David"/>
          <w:b w:val="0"/>
          <w:color w:val="172337"/>
          <w:sz w:val="24"/>
          <w:rtl w:val="1"/>
          <w:szCs w:val="24"/>
        </w:rPr>
        <w:t xml:space="preserve">  </w:t>
      </w:r>
      <w:fldSimple w:instr="PAGEREF chapter_5 \h">
        <w:r>
          <w:rPr>
            <w:rFonts w:ascii="Times New Roman" w:hAnsi="Times New Roman" w:eastAsia="Times New Roman" w:cs="Times New Roman"/>
            <w:b w:val="0"/>
            <w:color w:val="172337"/>
            <w:sz w:val="24"/>
            <w:rtl w:val="0"/>
            <w:szCs w:val="24"/>
          </w:rPr>
          <w:t>11</w:t>
        </w:r>
      </w:fldSimple>
    </w:p>
    <w:p>
      <w:pPr>
        <w:spacing w:after="120" w:line="293" w:lineRule="auto"/>
        <w:jc w:val="right"/>
        <w:bidi w:val="1"/>
      </w:pPr>
      <w:r>
        <w:rPr>
          <w:rFonts w:ascii="Times New Roman" w:hAnsi="Times New Roman" w:eastAsia="Times New Roman" w:cs="Times New Roman"/>
          <w:b w:val="0"/>
          <w:color w:val="172337"/>
          <w:sz w:val="24"/>
          <w:rtl w:val="0"/>
          <w:szCs w:val="24"/>
        </w:rPr>
        <w:t>6.</w:t>
      </w:r>
      <w:r>
        <w:rPr>
          <w:rFonts w:ascii="David" w:hAnsi="David" w:eastAsia="David" w:cs="David"/>
          <w:b w:val="0"/>
          <w:color w:val="172337"/>
          <w:sz w:val="24"/>
          <w:rtl w:val="1"/>
          <w:szCs w:val="24"/>
        </w:rPr>
        <w:t xml:space="preserve"> חשבונות, </w:t>
      </w:r>
      <w:r>
        <w:rPr>
          <w:rFonts w:ascii="Times New Roman" w:hAnsi="Times New Roman" w:eastAsia="Times New Roman" w:cs="Times New Roman"/>
          <w:b w:val="0"/>
          <w:color w:val="172337"/>
          <w:sz w:val="24"/>
          <w:rtl w:val="0"/>
          <w:szCs w:val="24"/>
        </w:rPr>
        <w:t>SQLite</w:t>
      </w:r>
      <w:r>
        <w:rPr>
          <w:rFonts w:ascii="David" w:hAnsi="David" w:eastAsia="David" w:cs="David"/>
          <w:b w:val="0"/>
          <w:color w:val="172337"/>
          <w:sz w:val="24"/>
          <w:rtl w:val="1"/>
          <w:szCs w:val="24"/>
        </w:rPr>
        <w:t xml:space="preserve"> ופרופיל  ..................................  </w:t>
      </w:r>
      <w:fldSimple w:instr="PAGEREF chapter_6 \h">
        <w:r>
          <w:rPr>
            <w:rFonts w:ascii="Times New Roman" w:hAnsi="Times New Roman" w:eastAsia="Times New Roman" w:cs="Times New Roman"/>
            <w:b w:val="0"/>
            <w:color w:val="172337"/>
            <w:sz w:val="24"/>
            <w:rtl w:val="0"/>
            <w:szCs w:val="24"/>
          </w:rPr>
          <w:t>13</w:t>
        </w:r>
      </w:fldSimple>
    </w:p>
    <w:p>
      <w:pPr>
        <w:spacing w:after="120" w:line="293" w:lineRule="auto"/>
        <w:jc w:val="right"/>
        <w:bidi w:val="1"/>
      </w:pPr>
      <w:r>
        <w:rPr>
          <w:rFonts w:ascii="Times New Roman" w:hAnsi="Times New Roman" w:eastAsia="Times New Roman" w:cs="Times New Roman"/>
          <w:b w:val="0"/>
          <w:color w:val="172337"/>
          <w:sz w:val="24"/>
          <w:rtl w:val="0"/>
          <w:szCs w:val="24"/>
        </w:rPr>
        <w:t>7.</w:t>
      </w:r>
      <w:r>
        <w:rPr>
          <w:rFonts w:ascii="David" w:hAnsi="David" w:eastAsia="David" w:cs="David"/>
          <w:b w:val="0"/>
          <w:color w:val="172337"/>
          <w:sz w:val="24"/>
          <w:rtl w:val="1"/>
          <w:szCs w:val="24"/>
        </w:rPr>
        <w:t xml:space="preserve"> ממשק המשתמש ומסכי המערכת  ..................................  </w:t>
      </w:r>
      <w:fldSimple w:instr="PAGEREF chapter_7 \h">
        <w:r>
          <w:rPr>
            <w:rFonts w:ascii="Times New Roman" w:hAnsi="Times New Roman" w:eastAsia="Times New Roman" w:cs="Times New Roman"/>
            <w:b w:val="0"/>
            <w:color w:val="172337"/>
            <w:sz w:val="24"/>
            <w:rtl w:val="0"/>
            <w:szCs w:val="24"/>
          </w:rPr>
          <w:t>15</w:t>
        </w:r>
      </w:fldSimple>
    </w:p>
    <w:p>
      <w:pPr>
        <w:spacing w:after="120" w:line="293" w:lineRule="auto"/>
        <w:jc w:val="right"/>
        <w:bidi w:val="1"/>
      </w:pPr>
      <w:r>
        <w:rPr>
          <w:rFonts w:ascii="Times New Roman" w:hAnsi="Times New Roman" w:eastAsia="Times New Roman" w:cs="Times New Roman"/>
          <w:b w:val="0"/>
          <w:color w:val="172337"/>
          <w:sz w:val="24"/>
          <w:rtl w:val="0"/>
          <w:szCs w:val="24"/>
        </w:rPr>
        <w:t>8.</w:t>
      </w:r>
      <w:r>
        <w:rPr>
          <w:rFonts w:ascii="David" w:hAnsi="David" w:eastAsia="David" w:cs="David"/>
          <w:b w:val="0"/>
          <w:color w:val="172337"/>
          <w:sz w:val="24"/>
          <w:rtl w:val="1"/>
          <w:szCs w:val="24"/>
        </w:rPr>
        <w:t xml:space="preserve"> בדיקות ואימות המערכת  ..................................  </w:t>
      </w:r>
      <w:fldSimple w:instr="PAGEREF chapter_8 \h">
        <w:r>
          <w:rPr>
            <w:rFonts w:ascii="Times New Roman" w:hAnsi="Times New Roman" w:eastAsia="Times New Roman" w:cs="Times New Roman"/>
            <w:b w:val="0"/>
            <w:color w:val="172337"/>
            <w:sz w:val="24"/>
            <w:rtl w:val="0"/>
            <w:szCs w:val="24"/>
          </w:rPr>
          <w:t>17</w:t>
        </w:r>
      </w:fldSimple>
    </w:p>
    <w:p>
      <w:pPr>
        <w:spacing w:after="120" w:line="293" w:lineRule="auto"/>
        <w:jc w:val="right"/>
        <w:bidi w:val="1"/>
      </w:pPr>
      <w:r>
        <w:rPr>
          <w:rFonts w:ascii="Times New Roman" w:hAnsi="Times New Roman" w:eastAsia="Times New Roman" w:cs="Times New Roman"/>
          <w:b w:val="0"/>
          <w:color w:val="172337"/>
          <w:sz w:val="24"/>
          <w:rtl w:val="0"/>
          <w:szCs w:val="24"/>
        </w:rPr>
        <w:t>9.</w:t>
      </w:r>
      <w:r>
        <w:rPr>
          <w:rFonts w:ascii="David" w:hAnsi="David" w:eastAsia="David" w:cs="David"/>
          <w:b w:val="0"/>
          <w:color w:val="172337"/>
          <w:sz w:val="24"/>
          <w:rtl w:val="1"/>
          <w:szCs w:val="24"/>
        </w:rPr>
        <w:t xml:space="preserve"> הפעלה ומדריך משתמש  ..................................  </w:t>
      </w:r>
      <w:fldSimple w:instr="PAGEREF chapter_9 \h">
        <w:r>
          <w:rPr>
            <w:rFonts w:ascii="Times New Roman" w:hAnsi="Times New Roman" w:eastAsia="Times New Roman" w:cs="Times New Roman"/>
            <w:b w:val="0"/>
            <w:color w:val="172337"/>
            <w:sz w:val="24"/>
            <w:rtl w:val="0"/>
            <w:szCs w:val="24"/>
          </w:rPr>
          <w:t>19</w:t>
        </w:r>
      </w:fldSimple>
    </w:p>
    <w:p>
      <w:pPr>
        <w:spacing w:after="120" w:line="293" w:lineRule="auto"/>
        <w:jc w:val="right"/>
        <w:bidi w:val="1"/>
      </w:pPr>
      <w:r>
        <w:rPr>
          <w:rFonts w:ascii="Times New Roman" w:hAnsi="Times New Roman" w:eastAsia="Times New Roman" w:cs="Times New Roman"/>
          <w:b w:val="0"/>
          <w:color w:val="172337"/>
          <w:sz w:val="24"/>
          <w:rtl w:val="0"/>
          <w:szCs w:val="24"/>
        </w:rPr>
        <w:t>10.</w:t>
      </w:r>
      <w:r>
        <w:rPr>
          <w:rFonts w:ascii="David" w:hAnsi="David" w:eastAsia="David" w:cs="David"/>
          <w:b w:val="0"/>
          <w:color w:val="172337"/>
          <w:sz w:val="24"/>
          <w:rtl w:val="1"/>
          <w:szCs w:val="24"/>
        </w:rPr>
        <w:t xml:space="preserve"> שימוש בבינה מלאכותית  ..................................  </w:t>
      </w:r>
      <w:fldSimple w:instr="PAGEREF chapter_10 \h">
        <w:r>
          <w:rPr>
            <w:rFonts w:ascii="Times New Roman" w:hAnsi="Times New Roman" w:eastAsia="Times New Roman" w:cs="Times New Roman"/>
            <w:b w:val="0"/>
            <w:color w:val="172337"/>
            <w:sz w:val="24"/>
            <w:rtl w:val="0"/>
            <w:szCs w:val="24"/>
          </w:rPr>
          <w:t>20</w:t>
        </w:r>
      </w:fldSimple>
    </w:p>
    <w:p>
      <w:pPr>
        <w:spacing w:after="120" w:line="293" w:lineRule="auto"/>
        <w:jc w:val="right"/>
        <w:bidi w:val="1"/>
      </w:pPr>
      <w:r>
        <w:rPr>
          <w:rFonts w:ascii="Times New Roman" w:hAnsi="Times New Roman" w:eastAsia="Times New Roman" w:cs="Times New Roman"/>
          <w:b w:val="0"/>
          <w:color w:val="172337"/>
          <w:sz w:val="24"/>
          <w:rtl w:val="0"/>
          <w:szCs w:val="24"/>
        </w:rPr>
        <w:t>11.</w:t>
      </w:r>
      <w:r>
        <w:rPr>
          <w:rFonts w:ascii="David" w:hAnsi="David" w:eastAsia="David" w:cs="David"/>
          <w:b w:val="0"/>
          <w:color w:val="172337"/>
          <w:sz w:val="24"/>
          <w:rtl w:val="1"/>
          <w:szCs w:val="24"/>
        </w:rPr>
        <w:t xml:space="preserve"> תרומה אישית  ..................................  </w:t>
      </w:r>
      <w:fldSimple w:instr="PAGEREF chapter_11 \h">
        <w:r>
          <w:rPr>
            <w:rFonts w:ascii="Times New Roman" w:hAnsi="Times New Roman" w:eastAsia="Times New Roman" w:cs="Times New Roman"/>
            <w:b w:val="0"/>
            <w:color w:val="172337"/>
            <w:sz w:val="24"/>
            <w:rtl w:val="0"/>
            <w:szCs w:val="24"/>
          </w:rPr>
          <w:t>21</w:t>
        </w:r>
      </w:fldSimple>
    </w:p>
    <w:p>
      <w:pPr>
        <w:spacing w:after="120" w:line="293" w:lineRule="auto"/>
        <w:jc w:val="right"/>
        <w:bidi w:val="1"/>
      </w:pPr>
      <w:r>
        <w:rPr>
          <w:rFonts w:ascii="Times New Roman" w:hAnsi="Times New Roman" w:eastAsia="Times New Roman" w:cs="Times New Roman"/>
          <w:b w:val="0"/>
          <w:color w:val="172337"/>
          <w:sz w:val="24"/>
          <w:rtl w:val="0"/>
          <w:szCs w:val="24"/>
        </w:rPr>
        <w:t>12.</w:t>
      </w:r>
      <w:r>
        <w:rPr>
          <w:rFonts w:ascii="David" w:hAnsi="David" w:eastAsia="David" w:cs="David"/>
          <w:b w:val="0"/>
          <w:color w:val="172337"/>
          <w:sz w:val="24"/>
          <w:rtl w:val="1"/>
          <w:szCs w:val="24"/>
        </w:rPr>
        <w:t xml:space="preserve"> סיכום, אתגרים ומקורות  ..................................  </w:t>
      </w:r>
      <w:fldSimple w:instr="PAGEREF chapter_12 \h">
        <w:r>
          <w:rPr>
            <w:rFonts w:ascii="Times New Roman" w:hAnsi="Times New Roman" w:eastAsia="Times New Roman" w:cs="Times New Roman"/>
            <w:b w:val="0"/>
            <w:color w:val="172337"/>
            <w:sz w:val="24"/>
            <w:rtl w:val="0"/>
            <w:szCs w:val="24"/>
          </w:rPr>
          <w:t>22</w:t>
        </w:r>
      </w:fldSimple>
    </w:p>
    <w:p>
      <w:pPr>
        <w:spacing w:after="260" w:line="293" w:lineRule="auto" w:before="0"/>
        <w:jc w:val="right"/>
        <w:pStyle w:val="Heading1"/>
        <w:keepNext/>
        <w:pageBreakBefore/>
        <w:bidi w:val="1"/>
        <w:pBdr>
          <w:bottom w:val="single" w:sz="18" w:color="D9E9F4"/>
        </w:pBdr>
      </w:pPr>
      <w:bookmarkStart w:id="1" w:name="chapter_1"/>
      <w:r>
        <w:rPr>
          <w:rFonts w:ascii="Times New Roman" w:hAnsi="Times New Roman" w:eastAsia="Times New Roman" w:cs="Times New Roman"/>
          <w:b/>
          <w:color w:val="174C73"/>
          <w:sz w:val="44"/>
          <w:rtl w:val="0"/>
          <w:szCs w:val="44"/>
          <w:bCs w:val="1"/>
        </w:rPr>
        <w:t>1.</w:t>
      </w:r>
      <w:r>
        <w:rPr>
          <w:rFonts w:ascii="David" w:hAnsi="David" w:eastAsia="David" w:cs="David"/>
          <w:b/>
          <w:color w:val="174C73"/>
          <w:sz w:val="44"/>
          <w:rtl w:val="1"/>
          <w:szCs w:val="44"/>
          <w:bCs w:val="1"/>
        </w:rPr>
        <w:t xml:space="preserve"> מבוא, מטרות ודרישות</w:t>
      </w:r>
      <w:bookmarkEnd w:id="1"/>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1.1</w:t>
      </w:r>
      <w:r>
        <w:rPr>
          <w:rFonts w:ascii="David" w:hAnsi="David" w:eastAsia="David" w:cs="David"/>
          <w:b/>
          <w:color w:val="174C73"/>
          <w:sz w:val="32"/>
          <w:rtl w:val="1"/>
          <w:szCs w:val="32"/>
          <w:bCs w:val="1"/>
        </w:rPr>
        <w:t xml:space="preserve"> רקע ומטרת הפרויקט</w:t>
      </w:r>
    </w:p>
    <w:p>
      <w:pPr>
        <w:spacing w:after="140" w:line="293" w:lineRule="auto"/>
        <w:jc w:val="right"/>
        <w:bidi w:val="1"/>
      </w:pPr>
      <w:r>
        <w:rPr>
          <w:rFonts w:ascii="David" w:hAnsi="David" w:eastAsia="David" w:cs="David"/>
          <w:b w:val="0"/>
          <w:color w:val="172337"/>
          <w:sz w:val="26"/>
          <w:rtl w:val="1"/>
          <w:szCs w:val="26"/>
        </w:rPr>
        <w:t xml:space="preserve">דמקה היא משחק שבו ההחלטה על מהלך תלויה במיקום הכלים, באפשרויות האכילה ובתגובת היריב. מטרת הפרויקט היא ליצור יישום דמקה בעל ממשק גרפי, המאפשר משחק מול שחקן אחר באמצעות שרת ומשחק מול </w:t>
      </w:r>
      <w:r>
        <w:rPr>
          <w:rFonts w:ascii="Times New Roman" w:hAnsi="Times New Roman" w:eastAsia="Times New Roman" w:cs="Times New Roman"/>
          <w:b w:val="0"/>
          <w:color w:val="172337"/>
          <w:sz w:val="26"/>
          <w:rtl w:val="0"/>
          <w:szCs w:val="26"/>
        </w:rPr>
        <w:t>BOT.</w:t>
      </w:r>
      <w:r>
        <w:rPr>
          <w:rFonts w:ascii="David" w:hAnsi="David" w:eastAsia="David" w:cs="David"/>
          <w:b w:val="0"/>
          <w:color w:val="172337"/>
          <w:sz w:val="26"/>
          <w:rtl w:val="1"/>
          <w:szCs w:val="26"/>
        </w:rPr>
        <w:t xml:space="preserve"> כל שחקן מפעיל את היישום במחשב שלו ומתחבר לחדר משותף.</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1.2</w:t>
      </w:r>
      <w:r>
        <w:rPr>
          <w:rFonts w:ascii="David" w:hAnsi="David" w:eastAsia="David" w:cs="David"/>
          <w:b/>
          <w:color w:val="174C73"/>
          <w:sz w:val="32"/>
          <w:rtl w:val="1"/>
          <w:szCs w:val="32"/>
          <w:bCs w:val="1"/>
        </w:rPr>
        <w:t xml:space="preserve"> מטרות</w:t>
      </w:r>
    </w:p>
    <w:p>
      <w:pPr>
        <w:spacing w:after="140" w:line="293" w:lineRule="auto"/>
        <w:ind w:right="142"/>
        <w:jc w:val="right"/>
        <w:bidi w:val="1"/>
      </w:pPr>
      <w:r>
        <w:rPr>
          <w:rFonts w:ascii="David" w:hAnsi="David" w:eastAsia="David" w:cs="David"/>
          <w:b w:val="0"/>
          <w:color w:val="172337"/>
          <w:sz w:val="26"/>
          <w:rtl w:val="1"/>
          <w:szCs w:val="26"/>
        </w:rPr>
        <w:t>• להציג לוח ברור, בחירת כלי ומשבצת יעד, אנימציה ומשוב על מהלך שגוי.</w:t>
      </w:r>
    </w:p>
    <w:p>
      <w:pPr>
        <w:spacing w:after="140" w:line="293" w:lineRule="auto"/>
        <w:ind w:right="142"/>
        <w:jc w:val="right"/>
        <w:bidi w:val="1"/>
      </w:pPr>
      <w:r>
        <w:rPr>
          <w:rFonts w:ascii="David" w:hAnsi="David" w:eastAsia="David" w:cs="David"/>
          <w:b w:val="0"/>
          <w:color w:val="172337"/>
          <w:sz w:val="26"/>
          <w:rtl w:val="1"/>
          <w:szCs w:val="26"/>
        </w:rPr>
        <w:t>• לאפשר יצירת חדר, שיתוף קוד, הצטרפות וסנכרון בין שני שחקנים.</w:t>
      </w:r>
    </w:p>
    <w:p>
      <w:pPr>
        <w:spacing w:after="140" w:line="293" w:lineRule="auto"/>
        <w:ind w:right="142"/>
        <w:jc w:val="right"/>
        <w:bidi w:val="1"/>
      </w:pPr>
      <w:r>
        <w:rPr>
          <w:rFonts w:ascii="David" w:hAnsi="David" w:eastAsia="David" w:cs="David"/>
          <w:b w:val="0"/>
          <w:color w:val="172337"/>
          <w:sz w:val="26"/>
          <w:rtl w:val="1"/>
          <w:szCs w:val="26"/>
        </w:rPr>
        <w:t>• להוסיף הרשמה, התחברות ופרופיל עם סטטיסטיקה והיסטוריה שנשמרות לאורך זמן.</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1.3</w:t>
      </w:r>
      <w:r>
        <w:rPr>
          <w:rFonts w:ascii="David" w:hAnsi="David" w:eastAsia="David" w:cs="David"/>
          <w:b/>
          <w:color w:val="174C73"/>
          <w:sz w:val="32"/>
          <w:rtl w:val="1"/>
          <w:szCs w:val="32"/>
          <w:bCs w:val="1"/>
        </w:rPr>
        <w:t xml:space="preserve"> היקף</w:t>
      </w:r>
    </w:p>
    <w:p>
      <w:pPr>
        <w:spacing w:after="140" w:line="293" w:lineRule="auto"/>
        <w:jc w:val="right"/>
        <w:bidi w:val="1"/>
      </w:pPr>
      <w:r>
        <w:rPr>
          <w:rFonts w:ascii="David" w:hAnsi="David" w:eastAsia="David" w:cs="David"/>
          <w:b w:val="0"/>
          <w:color w:val="172337"/>
          <w:sz w:val="26"/>
          <w:rtl w:val="1"/>
          <w:szCs w:val="26"/>
        </w:rPr>
        <w:t xml:space="preserve">המערכת כוללת משחק בין שני שחקנים ברשת מקומית, משחק מול </w:t>
      </w:r>
      <w:r>
        <w:rPr>
          <w:rFonts w:ascii="Times New Roman" w:hAnsi="Times New Roman" w:eastAsia="Times New Roman" w:cs="Times New Roman"/>
          <w:b w:val="0"/>
          <w:color w:val="172337"/>
          <w:sz w:val="26"/>
          <w:rtl w:val="0"/>
          <w:szCs w:val="26"/>
        </w:rPr>
        <w:t>BOT</w:t>
      </w:r>
      <w:r>
        <w:rPr>
          <w:rFonts w:ascii="David" w:hAnsi="David" w:eastAsia="David" w:cs="David"/>
          <w:b w:val="0"/>
          <w:color w:val="172337"/>
          <w:sz w:val="26"/>
          <w:rtl w:val="1"/>
          <w:szCs w:val="26"/>
        </w:rPr>
        <w:t xml:space="preserve"> ופרופיל אישי עם סטטיסטיקה והיסטוריה. משתמש מחובר יכול ליצור חדר או להצטרף לחדר. אפשר גם לתרגל מול </w:t>
      </w:r>
      <w:r>
        <w:rPr>
          <w:rFonts w:ascii="Times New Roman" w:hAnsi="Times New Roman" w:eastAsia="Times New Roman" w:cs="Times New Roman"/>
          <w:b w:val="0"/>
          <w:color w:val="172337"/>
          <w:sz w:val="26"/>
          <w:rtl w:val="0"/>
          <w:szCs w:val="26"/>
        </w:rPr>
        <w:t>BOT</w:t>
      </w:r>
      <w:r>
        <w:rPr>
          <w:rFonts w:ascii="David" w:hAnsi="David" w:eastAsia="David" w:cs="David"/>
          <w:b w:val="0"/>
          <w:color w:val="172337"/>
          <w:sz w:val="26"/>
          <w:rtl w:val="1"/>
          <w:szCs w:val="26"/>
        </w:rPr>
        <w:t xml:space="preserve"> ללא חשבון, ללא רישום תוצאות בפרופיל.</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1.4</w:t>
      </w:r>
      <w:r>
        <w:rPr>
          <w:rFonts w:ascii="David" w:hAnsi="David" w:eastAsia="David" w:cs="David"/>
          <w:b/>
          <w:color w:val="174C73"/>
          <w:sz w:val="32"/>
          <w:rtl w:val="1"/>
          <w:szCs w:val="32"/>
          <w:bCs w:val="1"/>
        </w:rPr>
        <w:t xml:space="preserve"> תוצר וסביבת פיתוח</w:t>
      </w:r>
    </w:p>
    <w:p>
      <w:pPr>
        <w:spacing w:after="140" w:line="293" w:lineRule="auto"/>
        <w:jc w:val="right"/>
        <w:bidi w:val="1"/>
      </w:pPr>
      <w:r>
        <w:rPr>
          <w:rFonts w:ascii="David" w:hAnsi="David" w:eastAsia="David" w:cs="David"/>
          <w:b w:val="0"/>
          <w:color w:val="172337"/>
          <w:sz w:val="26"/>
          <w:rtl w:val="1"/>
          <w:szCs w:val="26"/>
        </w:rPr>
        <w:t>התוצר כולל יישום גרפי לשחקנים, שרת לניהול המשחק ומסד נתונים לשמירת הפרופילים. המשחק כתוב ב־</w:t>
      </w:r>
      <w:r>
        <w:rPr>
          <w:rFonts w:ascii="Times New Roman" w:hAnsi="Times New Roman" w:eastAsia="Times New Roman" w:cs="Times New Roman"/>
          <w:b w:val="0"/>
          <w:color w:val="172337"/>
          <w:sz w:val="26"/>
          <w:rtl w:val="0"/>
          <w:szCs w:val="26"/>
        </w:rPr>
        <w:t>Java,</w:t>
      </w:r>
      <w:r>
        <w:rPr>
          <w:rFonts w:ascii="David" w:hAnsi="David" w:eastAsia="David" w:cs="David"/>
          <w:b w:val="0"/>
          <w:color w:val="172337"/>
          <w:sz w:val="26"/>
          <w:rtl w:val="1"/>
          <w:szCs w:val="26"/>
        </w:rPr>
        <w:t xml:space="preserve"> הממשק נבנה באמצעות </w:t>
      </w:r>
      <w:r>
        <w:rPr>
          <w:rFonts w:ascii="Times New Roman" w:hAnsi="Times New Roman" w:eastAsia="Times New Roman" w:cs="Times New Roman"/>
          <w:b w:val="0"/>
          <w:color w:val="172337"/>
          <w:sz w:val="26"/>
          <w:rtl w:val="0"/>
          <w:szCs w:val="26"/>
        </w:rPr>
        <w:t>JavaFX</w:t>
      </w:r>
      <w:r>
        <w:rPr>
          <w:rFonts w:ascii="David" w:hAnsi="David" w:eastAsia="David" w:cs="David"/>
          <w:b w:val="0"/>
          <w:color w:val="172337"/>
          <w:sz w:val="26"/>
          <w:rtl w:val="1"/>
          <w:szCs w:val="26"/>
        </w:rPr>
        <w:t xml:space="preserve"> והבנייה מנוהלת ב־</w:t>
      </w:r>
      <w:r>
        <w:rPr>
          <w:rFonts w:ascii="Times New Roman" w:hAnsi="Times New Roman" w:eastAsia="Times New Roman" w:cs="Times New Roman"/>
          <w:b w:val="0"/>
          <w:color w:val="172337"/>
          <w:sz w:val="26"/>
          <w:rtl w:val="0"/>
          <w:szCs w:val="26"/>
        </w:rPr>
        <w:t>Gradle. Main</w:t>
      </w:r>
      <w:r>
        <w:rPr>
          <w:rFonts w:ascii="David" w:hAnsi="David" w:eastAsia="David" w:cs="David"/>
          <w:b w:val="0"/>
          <w:color w:val="172337"/>
          <w:sz w:val="26"/>
          <w:rtl w:val="1"/>
          <w:szCs w:val="26"/>
        </w:rPr>
        <w:t xml:space="preserve"> מפעילה את יישום השחקן ו־</w:t>
      </w:r>
      <w:r>
        <w:rPr>
          <w:rFonts w:ascii="Times New Roman" w:hAnsi="Times New Roman" w:eastAsia="Times New Roman" w:cs="Times New Roman"/>
          <w:b w:val="0"/>
          <w:color w:val="172337"/>
          <w:sz w:val="26"/>
          <w:rtl w:val="0"/>
          <w:szCs w:val="26"/>
        </w:rPr>
        <w:t>DamkaServer</w:t>
      </w:r>
      <w:r>
        <w:rPr>
          <w:rFonts w:ascii="David" w:hAnsi="David" w:eastAsia="David" w:cs="David"/>
          <w:b w:val="0"/>
          <w:color w:val="172337"/>
          <w:sz w:val="26"/>
          <w:rtl w:val="1"/>
          <w:szCs w:val="26"/>
        </w:rPr>
        <w:t xml:space="preserve"> מפעילה את השרת. העיצוב נמצא בקובץ </w:t>
      </w:r>
      <w:r>
        <w:rPr>
          <w:rFonts w:ascii="Times New Roman" w:hAnsi="Times New Roman" w:eastAsia="Times New Roman" w:cs="Times New Roman"/>
          <w:b w:val="0"/>
          <w:color w:val="172337"/>
          <w:sz w:val="26"/>
          <w:rtl w:val="0"/>
          <w:szCs w:val="26"/>
        </w:rPr>
        <w:t>damka.css.</w:t>
      </w:r>
    </w:p>
    <w:p>
      <w:pPr>
        <w:spacing w:after="260" w:line="293" w:lineRule="auto" w:before="0"/>
        <w:jc w:val="right"/>
        <w:pStyle w:val="Heading1"/>
        <w:keepNext/>
        <w:pageBreakBefore/>
        <w:bidi w:val="1"/>
        <w:pBdr>
          <w:bottom w:val="single" w:sz="18" w:color="D9E9F4"/>
        </w:pBdr>
      </w:pPr>
      <w:r>
        <w:rPr>
          <w:rFonts w:ascii="Times New Roman" w:hAnsi="Times New Roman" w:eastAsia="Times New Roman" w:cs="Times New Roman"/>
          <w:b/>
          <w:color w:val="174C73"/>
          <w:sz w:val="44"/>
          <w:rtl w:val="0"/>
          <w:szCs w:val="44"/>
          <w:bCs w:val="1"/>
        </w:rPr>
        <w:t>1.</w:t>
      </w:r>
      <w:r>
        <w:rPr>
          <w:rFonts w:ascii="David" w:hAnsi="David" w:eastAsia="David" w:cs="David"/>
          <w:b/>
          <w:color w:val="174C73"/>
          <w:sz w:val="44"/>
          <w:rtl w:val="1"/>
          <w:szCs w:val="44"/>
          <w:bCs w:val="1"/>
        </w:rPr>
        <w:t xml:space="preserve"> מבוא, מטרות ודרישות — המשך</w:t>
      </w:r>
    </w:p>
    <w:p>
      <w:pPr>
        <w:spacing w:after="140" w:line="293" w:lineRule="auto" w:before="160"/>
        <w:jc w:val="right"/>
        <w:pStyle w:val="Heading2"/>
        <w:keepNext/>
        <w:bidi w:val="1"/>
      </w:pPr>
      <w:r>
        <w:rPr>
          <w:rFonts w:ascii="David" w:hAnsi="David" w:eastAsia="David" w:cs="David"/>
          <w:b/>
          <w:color w:val="174C73"/>
          <w:sz w:val="32"/>
          <w:rtl w:val="1"/>
          <w:szCs w:val="32"/>
          <w:bCs w:val="1"/>
        </w:rPr>
        <w:t>מגבלות המערכת</w:t>
      </w:r>
    </w:p>
    <w:p>
      <w:pPr>
        <w:spacing w:after="140" w:line="293" w:lineRule="auto"/>
        <w:jc w:val="right"/>
        <w:bidi w:val="1"/>
      </w:pPr>
      <w:r>
        <w:rPr>
          <w:rFonts w:ascii="David" w:hAnsi="David" w:eastAsia="David" w:cs="David"/>
          <w:b w:val="0"/>
          <w:color w:val="172337"/>
          <w:sz w:val="26"/>
          <w:rtl w:val="1"/>
          <w:szCs w:val="26"/>
        </w:rPr>
        <w:t xml:space="preserve">המימוש הנוכחי מכוון למשחק ברשת מקומית. כתובת השרת והפורט ניתנים להגדרה, אך תקשורת </w:t>
      </w:r>
      <w:r>
        <w:rPr>
          <w:rFonts w:ascii="Times New Roman" w:hAnsi="Times New Roman" w:eastAsia="Times New Roman" w:cs="Times New Roman"/>
          <w:b w:val="0"/>
          <w:color w:val="172337"/>
          <w:sz w:val="26"/>
          <w:rtl w:val="0"/>
          <w:szCs w:val="26"/>
        </w:rPr>
        <w:t>TCP</w:t>
      </w:r>
      <w:r>
        <w:rPr>
          <w:rFonts w:ascii="David" w:hAnsi="David" w:eastAsia="David" w:cs="David"/>
          <w:b w:val="0"/>
          <w:color w:val="172337"/>
          <w:sz w:val="26"/>
          <w:rtl w:val="1"/>
          <w:szCs w:val="26"/>
        </w:rPr>
        <w:t xml:space="preserve"> אינה מוצפנת. שמירת הסיסמה כערך גיבוב במסד אינה מצפינה את ההעברה ברשת; </w:t>
      </w:r>
      <w:r>
        <w:rPr>
          <w:rFonts w:ascii="Times New Roman" w:hAnsi="Times New Roman" w:eastAsia="Times New Roman" w:cs="Times New Roman"/>
          <w:b w:val="0"/>
          <w:color w:val="172337"/>
          <w:sz w:val="26"/>
          <w:rtl w:val="0"/>
          <w:szCs w:val="26"/>
        </w:rPr>
        <w:t>Base64</w:t>
      </w:r>
      <w:r>
        <w:rPr>
          <w:rFonts w:ascii="David" w:hAnsi="David" w:eastAsia="David" w:cs="David"/>
          <w:b w:val="0"/>
          <w:color w:val="172337"/>
          <w:sz w:val="26"/>
          <w:rtl w:val="1"/>
          <w:szCs w:val="26"/>
        </w:rPr>
        <w:t xml:space="preserve"> בהודעות משמשת לייצוג טקסט.</w:t>
      </w:r>
    </w:p>
    <w:p>
      <w:pPr>
        <w:spacing w:after="140" w:line="293" w:lineRule="auto"/>
        <w:jc w:val="right"/>
        <w:bidi w:val="1"/>
      </w:pPr>
      <w:r>
        <w:rPr>
          <w:rFonts w:ascii="David" w:hAnsi="David" w:eastAsia="David" w:cs="David"/>
          <w:b w:val="0"/>
          <w:color w:val="172337"/>
          <w:sz w:val="26"/>
          <w:rtl w:val="1"/>
          <w:szCs w:val="26"/>
        </w:rPr>
        <w:t>לא קיים מנגנון לשחזור משחק פעיל לאחר ניתוק. כאשר השרת מזהה עזיבה או ניתוק במהלך משחק, הוא מסיים את המשחק לטובת היריב. לאחר התחברות מחדש אפשר לפתוח משחק נוסף.</w:t>
      </w:r>
    </w:p>
    <w:p>
      <w:pPr>
        <w:spacing w:after="140" w:line="293" w:lineRule="auto"/>
        <w:jc w:val="right"/>
        <w:bidi w:val="1"/>
      </w:pPr>
      <w:r>
        <w:rPr>
          <w:rFonts w:ascii="David" w:hAnsi="David" w:eastAsia="David" w:cs="David"/>
          <w:b w:val="0"/>
          <w:color w:val="172337"/>
          <w:sz w:val="26"/>
          <w:rtl w:val="1"/>
          <w:szCs w:val="26"/>
        </w:rPr>
        <w:t xml:space="preserve">משחקי </w:t>
      </w:r>
      <w:r>
        <w:rPr>
          <w:rFonts w:ascii="Times New Roman" w:hAnsi="Times New Roman" w:eastAsia="Times New Roman" w:cs="Times New Roman"/>
          <w:b w:val="0"/>
          <w:color w:val="172337"/>
          <w:sz w:val="26"/>
          <w:rtl w:val="0"/>
          <w:szCs w:val="26"/>
        </w:rPr>
        <w:t>BOT</w:t>
      </w:r>
      <w:r>
        <w:rPr>
          <w:rFonts w:ascii="David" w:hAnsi="David" w:eastAsia="David" w:cs="David"/>
          <w:b w:val="0"/>
          <w:color w:val="172337"/>
          <w:sz w:val="26"/>
          <w:rtl w:val="1"/>
          <w:szCs w:val="26"/>
        </w:rPr>
        <w:t xml:space="preserve"> מתנהלים אצל הלקוח ותוצאותיהם מדווחות לשרת, ולכן מוצגות בנפרד מתוצאות משחקי הרשת. תוצאות אימון ללא התחברות או לאחר אובדן החיבור אינן נשמרות, ואין העלאה מאוחרת שלהן.</w:t>
      </w:r>
    </w:p>
    <w:p>
      <w:pPr>
        <w:spacing w:after="140" w:line="293" w:lineRule="auto"/>
        <w:jc w:val="right"/>
        <w:bidi w:val="1"/>
      </w:pPr>
      <w:r>
        <w:rPr>
          <w:rFonts w:ascii="David" w:hAnsi="David" w:eastAsia="David" w:cs="David"/>
          <w:b w:val="0"/>
          <w:color w:val="172337"/>
          <w:sz w:val="26"/>
          <w:rtl w:val="1"/>
          <w:szCs w:val="26"/>
        </w:rPr>
        <w:t>חיפוש ה־</w:t>
      </w:r>
      <w:r>
        <w:rPr>
          <w:rFonts w:ascii="Times New Roman" w:hAnsi="Times New Roman" w:eastAsia="Times New Roman" w:cs="Times New Roman"/>
          <w:b w:val="0"/>
          <w:color w:val="172337"/>
          <w:sz w:val="26"/>
          <w:rtl w:val="0"/>
          <w:szCs w:val="26"/>
        </w:rPr>
        <w:t>BOT</w:t>
      </w:r>
      <w:r>
        <w:rPr>
          <w:rFonts w:ascii="David" w:hAnsi="David" w:eastAsia="David" w:cs="David"/>
          <w:b w:val="0"/>
          <w:color w:val="172337"/>
          <w:sz w:val="26"/>
          <w:rtl w:val="1"/>
          <w:szCs w:val="26"/>
        </w:rPr>
        <w:t xml:space="preserve"> מוגבל לעומק של רמת הקושי ולפונקציית ההערכה. לכן הוא אינו מבטיח בחירה מושלמת בכל מצב. חלון ההיסטוריה מציג את </w:t>
      </w:r>
      <w:r>
        <w:rPr>
          <w:rFonts w:ascii="Times New Roman" w:hAnsi="Times New Roman" w:eastAsia="Times New Roman" w:cs="Times New Roman"/>
          <w:b w:val="0"/>
          <w:color w:val="172337"/>
          <w:sz w:val="26"/>
          <w:rtl w:val="0"/>
          <w:szCs w:val="26"/>
        </w:rPr>
        <w:t>100</w:t>
      </w:r>
      <w:r>
        <w:rPr>
          <w:rFonts w:ascii="David" w:hAnsi="David" w:eastAsia="David" w:cs="David"/>
          <w:b w:val="0"/>
          <w:color w:val="172337"/>
          <w:sz w:val="26"/>
          <w:rtl w:val="1"/>
          <w:szCs w:val="26"/>
        </w:rPr>
        <w:t xml:space="preserve"> התוצאות האחרונות, בעוד הסטטיסטיקות מחושבות מכל התוצאות.</w:t>
      </w:r>
    </w:p>
    <w:p>
      <w:pPr>
        <w:spacing w:after="260" w:line="293" w:lineRule="auto" w:before="0"/>
        <w:jc w:val="right"/>
        <w:pStyle w:val="Heading1"/>
        <w:keepNext/>
        <w:pageBreakBefore/>
        <w:bidi w:val="1"/>
        <w:pBdr>
          <w:bottom w:val="single" w:sz="18" w:color="D9E9F4"/>
        </w:pBdr>
      </w:pPr>
      <w:bookmarkStart w:id="2" w:name="chapter_2"/>
      <w:r>
        <w:rPr>
          <w:rFonts w:ascii="Times New Roman" w:hAnsi="Times New Roman" w:eastAsia="Times New Roman" w:cs="Times New Roman"/>
          <w:b/>
          <w:color w:val="174C73"/>
          <w:sz w:val="44"/>
          <w:rtl w:val="0"/>
          <w:szCs w:val="44"/>
          <w:bCs w:val="1"/>
        </w:rPr>
        <w:t>2.</w:t>
      </w:r>
      <w:r>
        <w:rPr>
          <w:rFonts w:ascii="David" w:hAnsi="David" w:eastAsia="David" w:cs="David"/>
          <w:b/>
          <w:color w:val="174C73"/>
          <w:sz w:val="44"/>
          <w:rtl w:val="1"/>
          <w:szCs w:val="44"/>
          <w:bCs w:val="1"/>
        </w:rPr>
        <w:t xml:space="preserve"> כללי המשחק ומימוש מהלך</w:t>
      </w:r>
      <w:bookmarkEnd w:id="2"/>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2.1</w:t>
      </w:r>
      <w:r>
        <w:rPr>
          <w:rFonts w:ascii="David" w:hAnsi="David" w:eastAsia="David" w:cs="David"/>
          <w:b/>
          <w:color w:val="174C73"/>
          <w:sz w:val="32"/>
          <w:rtl w:val="1"/>
          <w:szCs w:val="32"/>
          <w:bCs w:val="1"/>
        </w:rPr>
        <w:t xml:space="preserve"> מצב פתיחה ותנועה</w:t>
      </w:r>
    </w:p>
    <w:p>
      <w:pPr>
        <w:spacing w:after="140" w:line="293" w:lineRule="auto"/>
        <w:jc w:val="right"/>
        <w:bidi w:val="1"/>
      </w:pPr>
      <w:r>
        <w:rPr>
          <w:rFonts w:ascii="David" w:hAnsi="David" w:eastAsia="David" w:cs="David"/>
          <w:b w:val="0"/>
          <w:color w:val="172337"/>
          <w:sz w:val="26"/>
          <w:rtl w:val="1"/>
          <w:szCs w:val="26"/>
        </w:rPr>
        <w:t xml:space="preserve">הלוח בגודל </w:t>
      </w:r>
      <w:r>
        <w:rPr>
          <w:rFonts w:ascii="Times New Roman" w:hAnsi="Times New Roman" w:eastAsia="Times New Roman" w:cs="Times New Roman"/>
          <w:b w:val="0"/>
          <w:color w:val="172337"/>
          <w:sz w:val="26"/>
          <w:rtl w:val="0"/>
          <w:szCs w:val="26"/>
        </w:rPr>
        <w:t>8</w:t>
      </w:r>
      <w:r>
        <w:rPr>
          <w:rFonts w:ascii="David" w:hAnsi="David" w:eastAsia="David" w:cs="David"/>
          <w:b w:val="0"/>
          <w:color w:val="172337"/>
          <w:sz w:val="26"/>
          <w:rtl w:val="1"/>
          <w:szCs w:val="26"/>
        </w:rPr>
        <w:t>×</w:t>
      </w:r>
      <w:r>
        <w:rPr>
          <w:rFonts w:ascii="Times New Roman" w:hAnsi="Times New Roman" w:eastAsia="Times New Roman" w:cs="Times New Roman"/>
          <w:b w:val="0"/>
          <w:color w:val="172337"/>
          <w:sz w:val="26"/>
          <w:rtl w:val="0"/>
          <w:szCs w:val="26"/>
        </w:rPr>
        <w:t>8,</w:t>
      </w:r>
      <w:r>
        <w:rPr>
          <w:rFonts w:ascii="David" w:hAnsi="David" w:eastAsia="David" w:cs="David"/>
          <w:b w:val="0"/>
          <w:color w:val="172337"/>
          <w:sz w:val="26"/>
          <w:rtl w:val="1"/>
          <w:szCs w:val="26"/>
        </w:rPr>
        <w:t xml:space="preserve"> עם </w:t>
      </w:r>
      <w:r>
        <w:rPr>
          <w:rFonts w:ascii="Times New Roman" w:hAnsi="Times New Roman" w:eastAsia="Times New Roman" w:cs="Times New Roman"/>
          <w:b w:val="0"/>
          <w:color w:val="172337"/>
          <w:sz w:val="26"/>
          <w:rtl w:val="0"/>
          <w:szCs w:val="26"/>
        </w:rPr>
        <w:t>12</w:t>
      </w:r>
      <w:r>
        <w:rPr>
          <w:rFonts w:ascii="David" w:hAnsi="David" w:eastAsia="David" w:cs="David"/>
          <w:b w:val="0"/>
          <w:color w:val="172337"/>
          <w:sz w:val="26"/>
          <w:rtl w:val="1"/>
          <w:szCs w:val="26"/>
        </w:rPr>
        <w:t xml:space="preserve"> כלים לכל שחקן על המשבצות הכהות. </w:t>
      </w:r>
      <w:r>
        <w:rPr>
          <w:rFonts w:ascii="Times New Roman" w:hAnsi="Times New Roman" w:eastAsia="Times New Roman" w:cs="Times New Roman"/>
          <w:b w:val="0"/>
          <w:color w:val="172337"/>
          <w:sz w:val="26"/>
          <w:rtl w:val="0"/>
          <w:szCs w:val="26"/>
        </w:rPr>
        <w:t>X</w:t>
      </w:r>
      <w:r>
        <w:rPr>
          <w:rFonts w:ascii="David" w:hAnsi="David" w:eastAsia="David" w:cs="David"/>
          <w:b w:val="0"/>
          <w:color w:val="172337"/>
          <w:sz w:val="26"/>
          <w:rtl w:val="1"/>
          <w:szCs w:val="26"/>
        </w:rPr>
        <w:t xml:space="preserve"> מתחיל בתחתית, נע מעלה ופותח את המשחק; </w:t>
      </w:r>
      <w:r>
        <w:rPr>
          <w:rFonts w:ascii="Times New Roman" w:hAnsi="Times New Roman" w:eastAsia="Times New Roman" w:cs="Times New Roman"/>
          <w:b w:val="0"/>
          <w:color w:val="172337"/>
          <w:sz w:val="26"/>
          <w:rtl w:val="0"/>
          <w:szCs w:val="26"/>
        </w:rPr>
        <w:t>O</w:t>
      </w:r>
      <w:r>
        <w:rPr>
          <w:rFonts w:ascii="David" w:hAnsi="David" w:eastAsia="David" w:cs="David"/>
          <w:b w:val="0"/>
          <w:color w:val="172337"/>
          <w:sz w:val="26"/>
          <w:rtl w:val="1"/>
          <w:szCs w:val="26"/>
        </w:rPr>
        <w:t xml:space="preserve"> מתחיל למעלה ונע מטה. הקואורדינטות הן בטווח </w:t>
      </w:r>
      <w:r>
        <w:rPr>
          <w:rFonts w:ascii="Times New Roman" w:hAnsi="Times New Roman" w:eastAsia="Times New Roman" w:cs="Times New Roman"/>
          <w:b w:val="0"/>
          <w:color w:val="172337"/>
          <w:sz w:val="26"/>
          <w:rtl w:val="0"/>
          <w:szCs w:val="26"/>
        </w:rPr>
        <w:t>0</w:t>
      </w:r>
      <w:r>
        <w:rPr>
          <w:rFonts w:ascii="David" w:hAnsi="David" w:eastAsia="David" w:cs="David"/>
          <w:b w:val="0"/>
          <w:color w:val="172337"/>
          <w:sz w:val="26"/>
          <w:rtl w:val="1"/>
          <w:szCs w:val="26"/>
        </w:rPr>
        <w:t xml:space="preserve"> עד </w:t>
      </w:r>
      <w:r>
        <w:rPr>
          <w:rFonts w:ascii="Times New Roman" w:hAnsi="Times New Roman" w:eastAsia="Times New Roman" w:cs="Times New Roman"/>
          <w:b w:val="0"/>
          <w:color w:val="172337"/>
          <w:sz w:val="26"/>
          <w:rtl w:val="0"/>
          <w:szCs w:val="26"/>
        </w:rPr>
        <w:t>7.</w:t>
      </w:r>
      <w:r>
        <w:rPr>
          <w:rFonts w:ascii="David" w:hAnsi="David" w:eastAsia="David" w:cs="David"/>
          <w:b w:val="0"/>
          <w:color w:val="172337"/>
          <w:sz w:val="26"/>
          <w:rtl w:val="1"/>
          <w:szCs w:val="26"/>
        </w:rPr>
        <w:t xml:space="preserve"> כלי רגיל נע משבצת אחת באלכסון קדימה, ואוכל בקפיצה של שתי משבצות מעל יריב אל יעד פנוי. כלי רגיל אוכל קדימה בלבד.</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2.2</w:t>
      </w:r>
      <w:r>
        <w:rPr>
          <w:rFonts w:ascii="David" w:hAnsi="David" w:eastAsia="David" w:cs="David"/>
          <w:b/>
          <w:color w:val="174C73"/>
          <w:sz w:val="32"/>
          <w:rtl w:val="1"/>
          <w:szCs w:val="32"/>
          <w:bCs w:val="1"/>
        </w:rPr>
        <w:t xml:space="preserve"> אכילה מחייבת והכתרה</w:t>
      </w:r>
    </w:p>
    <w:p>
      <w:pPr>
        <w:spacing w:after="140" w:line="293" w:lineRule="auto"/>
        <w:jc w:val="right"/>
        <w:bidi w:val="1"/>
      </w:pPr>
      <w:r>
        <w:rPr>
          <w:rFonts w:ascii="David" w:hAnsi="David" w:eastAsia="David" w:cs="David"/>
          <w:b w:val="0"/>
          <w:color w:val="172337"/>
          <w:sz w:val="26"/>
          <w:rtl w:val="1"/>
          <w:szCs w:val="26"/>
        </w:rPr>
        <w:t xml:space="preserve">אם קיימת אכילה, צעד רגיל אינו מותר. כאשר אפשר לאכול שוב אחרי קפיצה, ממשיכים עם אותו כלי ואותו שחקן נשאר בתור. כלי </w:t>
      </w:r>
      <w:r>
        <w:rPr>
          <w:rFonts w:ascii="Times New Roman" w:hAnsi="Times New Roman" w:eastAsia="Times New Roman" w:cs="Times New Roman"/>
          <w:b w:val="0"/>
          <w:color w:val="172337"/>
          <w:sz w:val="26"/>
          <w:rtl w:val="0"/>
          <w:szCs w:val="26"/>
        </w:rPr>
        <w:t>x</w:t>
      </w:r>
      <w:r>
        <w:rPr>
          <w:rFonts w:ascii="David" w:hAnsi="David" w:eastAsia="David" w:cs="David"/>
          <w:b w:val="0"/>
          <w:color w:val="172337"/>
          <w:sz w:val="26"/>
          <w:rtl w:val="1"/>
          <w:szCs w:val="26"/>
        </w:rPr>
        <w:t xml:space="preserve"> בשורה </w:t>
      </w:r>
      <w:r>
        <w:rPr>
          <w:rFonts w:ascii="Times New Roman" w:hAnsi="Times New Roman" w:eastAsia="Times New Roman" w:cs="Times New Roman"/>
          <w:b w:val="0"/>
          <w:color w:val="172337"/>
          <w:sz w:val="26"/>
          <w:rtl w:val="0"/>
          <w:szCs w:val="26"/>
        </w:rPr>
        <w:t>0</w:t>
      </w:r>
      <w:r>
        <w:rPr>
          <w:rFonts w:ascii="David" w:hAnsi="David" w:eastAsia="David" w:cs="David"/>
          <w:b w:val="0"/>
          <w:color w:val="172337"/>
          <w:sz w:val="26"/>
          <w:rtl w:val="1"/>
          <w:szCs w:val="26"/>
        </w:rPr>
        <w:t xml:space="preserve"> וכלי </w:t>
      </w:r>
      <w:r>
        <w:rPr>
          <w:rFonts w:ascii="Times New Roman" w:hAnsi="Times New Roman" w:eastAsia="Times New Roman" w:cs="Times New Roman"/>
          <w:b w:val="0"/>
          <w:color w:val="172337"/>
          <w:sz w:val="26"/>
          <w:rtl w:val="0"/>
          <w:szCs w:val="26"/>
        </w:rPr>
        <w:t>o</w:t>
      </w:r>
      <w:r>
        <w:rPr>
          <w:rFonts w:ascii="David" w:hAnsi="David" w:eastAsia="David" w:cs="David"/>
          <w:b w:val="0"/>
          <w:color w:val="172337"/>
          <w:sz w:val="26"/>
          <w:rtl w:val="1"/>
          <w:szCs w:val="26"/>
        </w:rPr>
        <w:t xml:space="preserve"> בשורה </w:t>
      </w:r>
      <w:r>
        <w:rPr>
          <w:rFonts w:ascii="Times New Roman" w:hAnsi="Times New Roman" w:eastAsia="Times New Roman" w:cs="Times New Roman"/>
          <w:b w:val="0"/>
          <w:color w:val="172337"/>
          <w:sz w:val="26"/>
          <w:rtl w:val="0"/>
          <w:szCs w:val="26"/>
        </w:rPr>
        <w:t>7</w:t>
      </w:r>
      <w:r>
        <w:rPr>
          <w:rFonts w:ascii="David" w:hAnsi="David" w:eastAsia="David" w:cs="David"/>
          <w:b w:val="0"/>
          <w:color w:val="172337"/>
          <w:sz w:val="26"/>
          <w:rtl w:val="1"/>
          <w:szCs w:val="26"/>
        </w:rPr>
        <w:t xml:space="preserve"> מוכתרים למלכים. מלך נע ואוכל לשני הכיוונים, אך אינו מעופף: צעד של משבצת אחת או קפיצת אכילה של שתי משבצות. ההכתרה נעשית לפני בדיקת ההמשך, ולכן מלך חדש עשוי להמשיך לאכול לאחור.</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2.3 Game</w:t>
      </w:r>
      <w:r>
        <w:rPr>
          <w:rFonts w:ascii="David" w:hAnsi="David" w:eastAsia="David" w:cs="David"/>
          <w:b/>
          <w:color w:val="174C73"/>
          <w:sz w:val="32"/>
          <w:rtl w:val="1"/>
          <w:szCs w:val="32"/>
          <w:bCs w:val="1"/>
        </w:rPr>
        <w:t xml:space="preserve"> היא הסמכות לכללים</w:t>
      </w:r>
    </w:p>
    <w:p>
      <w:pPr>
        <w:spacing w:after="140" w:line="293" w:lineRule="auto"/>
        <w:jc w:val="right"/>
        <w:bidi w:val="1"/>
      </w:pPr>
      <w:r>
        <w:rPr>
          <w:rFonts w:ascii="Times New Roman" w:hAnsi="Times New Roman" w:eastAsia="Times New Roman" w:cs="Times New Roman"/>
          <w:b w:val="0"/>
          <w:color w:val="172337"/>
          <w:sz w:val="26"/>
          <w:rtl w:val="0"/>
          <w:szCs w:val="26"/>
        </w:rPr>
        <w:t>getValidMoves</w:t>
      </w:r>
      <w:r>
        <w:rPr>
          <w:rFonts w:ascii="David" w:hAnsi="David" w:eastAsia="David" w:cs="David"/>
          <w:b w:val="0"/>
          <w:color w:val="172337"/>
          <w:sz w:val="26"/>
          <w:rtl w:val="1"/>
          <w:szCs w:val="26"/>
        </w:rPr>
        <w:t xml:space="preserve"> מחזירה את האפשרויות החוקיות: אכילות בלבד כאשר קיימת אכילה, או צעדים רגילים אחרת. באמצע רצף היא מגבילה את האפשרויות למיקום </w:t>
      </w:r>
      <w:r>
        <w:rPr>
          <w:rFonts w:ascii="Times New Roman" w:hAnsi="Times New Roman" w:eastAsia="Times New Roman" w:cs="Times New Roman"/>
          <w:b w:val="0"/>
          <w:color w:val="172337"/>
          <w:sz w:val="26"/>
          <w:rtl w:val="0"/>
          <w:szCs w:val="26"/>
        </w:rPr>
        <w:t>captureContinuationPosition. Game.move</w:t>
      </w:r>
      <w:r>
        <w:rPr>
          <w:rFonts w:ascii="David" w:hAnsi="David" w:eastAsia="David" w:cs="David"/>
          <w:b w:val="0"/>
          <w:color w:val="172337"/>
          <w:sz w:val="26"/>
          <w:rtl w:val="1"/>
          <w:szCs w:val="26"/>
        </w:rPr>
        <w:t xml:space="preserve"> מחפשת את המקור והיעד ברשימה; מהלך שנדחה אינו משנה את הלוח או התור.</w:t>
      </w:r>
    </w:p>
    <w:p>
      <w:pPr>
        <w:spacing w:after="140" w:line="293" w:lineRule="auto"/>
        <w:jc w:val="right"/>
        <w:bidi w:val="1"/>
      </w:pPr>
      <w:r>
        <w:rPr>
          <w:rFonts w:ascii="David" w:hAnsi="David" w:eastAsia="David" w:cs="David"/>
          <w:b w:val="0"/>
          <w:color w:val="172337"/>
          <w:sz w:val="26"/>
          <w:rtl w:val="1"/>
          <w:szCs w:val="26"/>
        </w:rPr>
        <w:t xml:space="preserve">אחרי אישור </w:t>
      </w:r>
      <w:r>
        <w:rPr>
          <w:rFonts w:ascii="Times New Roman" w:hAnsi="Times New Roman" w:eastAsia="Times New Roman" w:cs="Times New Roman"/>
          <w:b w:val="0"/>
          <w:color w:val="172337"/>
          <w:sz w:val="26"/>
          <w:rtl w:val="0"/>
          <w:szCs w:val="26"/>
        </w:rPr>
        <w:t>Game</w:t>
      </w:r>
      <w:r>
        <w:rPr>
          <w:rFonts w:ascii="David" w:hAnsi="David" w:eastAsia="David" w:cs="David"/>
          <w:b w:val="0"/>
          <w:color w:val="172337"/>
          <w:sz w:val="26"/>
          <w:rtl w:val="1"/>
          <w:szCs w:val="26"/>
        </w:rPr>
        <w:t xml:space="preserve"> מסירה כלי שנאכל, מזיזה את הכלי, מכתירה, שומרת </w:t>
      </w:r>
      <w:r>
        <w:rPr>
          <w:rFonts w:ascii="Times New Roman" w:hAnsi="Times New Roman" w:eastAsia="Times New Roman" w:cs="Times New Roman"/>
          <w:b w:val="0"/>
          <w:color w:val="172337"/>
          <w:sz w:val="26"/>
          <w:rtl w:val="0"/>
          <w:szCs w:val="26"/>
        </w:rPr>
        <w:t>lastMove</w:t>
      </w:r>
      <w:r>
        <w:rPr>
          <w:rFonts w:ascii="David" w:hAnsi="David" w:eastAsia="David" w:cs="David"/>
          <w:b w:val="0"/>
          <w:color w:val="172337"/>
          <w:sz w:val="26"/>
          <w:rtl w:val="1"/>
          <w:szCs w:val="26"/>
        </w:rPr>
        <w:t xml:space="preserve"> ומשאירה חובת המשך או מחליפה תור. </w:t>
      </w:r>
      <w:r>
        <w:rPr>
          <w:rFonts w:ascii="Times New Roman" w:hAnsi="Times New Roman" w:eastAsia="Times New Roman" w:cs="Times New Roman"/>
          <w:b w:val="0"/>
          <w:color w:val="172337"/>
          <w:sz w:val="26"/>
          <w:rtl w:val="0"/>
          <w:szCs w:val="26"/>
        </w:rPr>
        <w:t>Game.Move</w:t>
      </w:r>
      <w:r>
        <w:rPr>
          <w:rFonts w:ascii="David" w:hAnsi="David" w:eastAsia="David" w:cs="David"/>
          <w:b w:val="0"/>
          <w:color w:val="172337"/>
          <w:sz w:val="26"/>
          <w:rtl w:val="1"/>
          <w:szCs w:val="26"/>
        </w:rPr>
        <w:t xml:space="preserve"> כוללת מקור, יעד, סימן כלי ומיקום אכילה לצורך תצוגה. </w:t>
      </w:r>
      <w:r>
        <w:rPr>
          <w:rFonts w:ascii="Times New Roman" w:hAnsi="Times New Roman" w:eastAsia="Times New Roman" w:cs="Times New Roman"/>
          <w:b w:val="0"/>
          <w:color w:val="172337"/>
          <w:sz w:val="26"/>
          <w:rtl w:val="0"/>
          <w:szCs w:val="26"/>
        </w:rPr>
        <w:t>Board</w:t>
      </w:r>
      <w:r>
        <w:rPr>
          <w:rFonts w:ascii="David" w:hAnsi="David" w:eastAsia="David" w:cs="David"/>
          <w:b w:val="0"/>
          <w:color w:val="172337"/>
          <w:sz w:val="26"/>
          <w:rtl w:val="1"/>
          <w:szCs w:val="26"/>
        </w:rPr>
        <w:t xml:space="preserve"> מבצעת גישה והזזה של הנתונים, בלי להחליט על חוקיות.</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2.4</w:t>
      </w:r>
      <w:r>
        <w:rPr>
          <w:rFonts w:ascii="David" w:hAnsi="David" w:eastAsia="David" w:cs="David"/>
          <w:b/>
          <w:color w:val="174C73"/>
          <w:sz w:val="32"/>
          <w:rtl w:val="1"/>
          <w:szCs w:val="32"/>
          <w:bCs w:val="1"/>
        </w:rPr>
        <w:t xml:space="preserve"> ניצחון</w:t>
      </w:r>
    </w:p>
    <w:p>
      <w:pPr>
        <w:spacing w:after="140" w:line="293" w:lineRule="auto"/>
        <w:jc w:val="right"/>
        <w:bidi w:val="1"/>
      </w:pPr>
      <w:r>
        <w:rPr>
          <w:rFonts w:ascii="Times New Roman" w:hAnsi="Times New Roman" w:eastAsia="Times New Roman" w:cs="Times New Roman"/>
          <w:b w:val="0"/>
          <w:color w:val="172337"/>
          <w:sz w:val="26"/>
          <w:rtl w:val="0"/>
          <w:szCs w:val="26"/>
        </w:rPr>
        <w:t>getWinnerSymbol</w:t>
      </w:r>
      <w:r>
        <w:rPr>
          <w:rFonts w:ascii="David" w:hAnsi="David" w:eastAsia="David" w:cs="David"/>
          <w:b w:val="0"/>
          <w:color w:val="172337"/>
          <w:sz w:val="26"/>
          <w:rtl w:val="1"/>
          <w:szCs w:val="26"/>
        </w:rPr>
        <w:t xml:space="preserve"> מחזירה </w:t>
      </w:r>
      <w:r>
        <w:rPr>
          <w:rFonts w:ascii="Times New Roman" w:hAnsi="Times New Roman" w:eastAsia="Times New Roman" w:cs="Times New Roman"/>
          <w:b w:val="0"/>
          <w:color w:val="172337"/>
          <w:sz w:val="26"/>
          <w:rtl w:val="0"/>
          <w:szCs w:val="26"/>
        </w:rPr>
        <w:t>X</w:t>
      </w:r>
      <w:r>
        <w:rPr>
          <w:rFonts w:ascii="David" w:hAnsi="David" w:eastAsia="David" w:cs="David"/>
          <w:b w:val="0"/>
          <w:color w:val="172337"/>
          <w:sz w:val="26"/>
          <w:rtl w:val="1"/>
          <w:szCs w:val="26"/>
        </w:rPr>
        <w:t xml:space="preserve"> או </w:t>
      </w:r>
      <w:r>
        <w:rPr>
          <w:rFonts w:ascii="Times New Roman" w:hAnsi="Times New Roman" w:eastAsia="Times New Roman" w:cs="Times New Roman"/>
          <w:b w:val="0"/>
          <w:color w:val="172337"/>
          <w:sz w:val="26"/>
          <w:rtl w:val="0"/>
          <w:szCs w:val="26"/>
        </w:rPr>
        <w:t>O</w:t>
      </w:r>
      <w:r>
        <w:rPr>
          <w:rFonts w:ascii="David" w:hAnsi="David" w:eastAsia="David" w:cs="David"/>
          <w:b w:val="0"/>
          <w:color w:val="172337"/>
          <w:sz w:val="26"/>
          <w:rtl w:val="1"/>
          <w:szCs w:val="26"/>
        </w:rPr>
        <w:t xml:space="preserve"> כאשר ליריב אין מהלך חוקי, ו־</w:t>
      </w:r>
      <w:r>
        <w:rPr>
          <w:rFonts w:ascii="Times New Roman" w:hAnsi="Times New Roman" w:eastAsia="Times New Roman" w:cs="Times New Roman"/>
          <w:b w:val="0"/>
          <w:color w:val="172337"/>
          <w:sz w:val="26"/>
          <w:rtl w:val="0"/>
          <w:szCs w:val="26"/>
        </w:rPr>
        <w:t>'\0'</w:t>
      </w:r>
      <w:r>
        <w:rPr>
          <w:rFonts w:ascii="David" w:hAnsi="David" w:eastAsia="David" w:cs="David"/>
          <w:b w:val="0"/>
          <w:color w:val="172337"/>
          <w:sz w:val="26"/>
          <w:rtl w:val="1"/>
          <w:szCs w:val="26"/>
        </w:rPr>
        <w:t xml:space="preserve"> כאשר אין מנצח. היעדר כלים גורם גם להיעדר מהלכים. פרישה, עזיבה וניתוק במשחק רשת מטופלים ב־</w:t>
      </w:r>
      <w:r>
        <w:rPr>
          <w:rFonts w:ascii="Times New Roman" w:hAnsi="Times New Roman" w:eastAsia="Times New Roman" w:cs="Times New Roman"/>
          <w:b w:val="0"/>
          <w:color w:val="172337"/>
          <w:sz w:val="26"/>
          <w:rtl w:val="0"/>
          <w:szCs w:val="26"/>
        </w:rPr>
        <w:t>Room,</w:t>
      </w:r>
      <w:r>
        <w:rPr>
          <w:rFonts w:ascii="David" w:hAnsi="David" w:eastAsia="David" w:cs="David"/>
          <w:b w:val="0"/>
          <w:color w:val="172337"/>
          <w:sz w:val="26"/>
          <w:rtl w:val="1"/>
          <w:szCs w:val="26"/>
        </w:rPr>
        <w:t xml:space="preserve"> ולא כחוק תנועה של </w:t>
      </w:r>
      <w:r>
        <w:rPr>
          <w:rFonts w:ascii="Times New Roman" w:hAnsi="Times New Roman" w:eastAsia="Times New Roman" w:cs="Times New Roman"/>
          <w:b w:val="0"/>
          <w:color w:val="172337"/>
          <w:sz w:val="26"/>
          <w:rtl w:val="0"/>
          <w:szCs w:val="26"/>
        </w:rPr>
        <w:t>Game.</w:t>
      </w:r>
    </w:p>
    <w:p>
      <w:pPr>
        <w:spacing w:after="260" w:line="293" w:lineRule="auto" w:before="0"/>
        <w:jc w:val="right"/>
        <w:pStyle w:val="Heading1"/>
        <w:keepNext/>
        <w:pageBreakBefore/>
        <w:bidi w:val="1"/>
        <w:pBdr>
          <w:bottom w:val="single" w:sz="18" w:color="D9E9F4"/>
        </w:pBdr>
      </w:pPr>
      <w:bookmarkStart w:id="3" w:name="chapter_3"/>
      <w:r>
        <w:rPr>
          <w:rFonts w:ascii="Times New Roman" w:hAnsi="Times New Roman" w:eastAsia="Times New Roman" w:cs="Times New Roman"/>
          <w:b/>
          <w:color w:val="174C73"/>
          <w:sz w:val="44"/>
          <w:rtl w:val="0"/>
          <w:szCs w:val="44"/>
          <w:bCs w:val="1"/>
        </w:rPr>
        <w:t>3.</w:t>
      </w:r>
      <w:r>
        <w:rPr>
          <w:rFonts w:ascii="David" w:hAnsi="David" w:eastAsia="David" w:cs="David"/>
          <w:b/>
          <w:color w:val="174C73"/>
          <w:sz w:val="44"/>
          <w:rtl w:val="1"/>
          <w:szCs w:val="44"/>
          <w:bCs w:val="1"/>
        </w:rPr>
        <w:t xml:space="preserve"> מבנה המערכת ואחריות המחלקות</w:t>
      </w:r>
      <w:bookmarkEnd w:id="3"/>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3.1</w:t>
      </w:r>
      <w:r>
        <w:rPr>
          <w:rFonts w:ascii="David" w:hAnsi="David" w:eastAsia="David" w:cs="David"/>
          <w:b/>
          <w:color w:val="174C73"/>
          <w:sz w:val="32"/>
          <w:rtl w:val="1"/>
          <w:szCs w:val="32"/>
          <w:bCs w:val="1"/>
        </w:rPr>
        <w:t xml:space="preserve"> שרת, לקוחות ושמירה</w:t>
      </w:r>
    </w:p>
    <w:p>
      <w:pPr>
        <w:spacing w:after="60"/>
        <w:jc w:val="center"/>
        <w:bidi w:val="1"/>
      </w:pPr>
      <w:r>
        <w:drawing>
          <wp:inline xmlns:a="http://schemas.openxmlformats.org/drawingml/2006/main" xmlns:pic="http://schemas.openxmlformats.org/drawingml/2006/picture">
            <wp:extent cx="6048000" cy="3024000"/>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10"/>
                    <a:stretch>
                      <a:fillRect/>
                    </a:stretch>
                  </pic:blipFill>
                  <pic:spPr>
                    <a:xfrm>
                      <a:off x="0" y="0"/>
                      <a:ext cx="6048000" cy="3024000"/>
                    </a:xfrm>
                    <a:prstGeom prst="rect"/>
                  </pic:spPr>
                </pic:pic>
              </a:graphicData>
            </a:graphic>
          </wp:inline>
        </w:drawing>
      </w:r>
    </w:p>
    <w:p>
      <w:pPr>
        <w:spacing w:after="140" w:line="293" w:lineRule="auto"/>
        <w:jc w:val="center"/>
        <w:bidi w:val="1"/>
      </w:pPr>
      <w:r>
        <w:rPr>
          <w:rFonts w:ascii="David" w:hAnsi="David" w:eastAsia="David" w:cs="David"/>
          <w:b w:val="0"/>
          <w:color w:val="526375"/>
          <w:sz w:val="23"/>
          <w:rtl w:val="1"/>
          <w:szCs w:val="23"/>
        </w:rPr>
        <w:t xml:space="preserve">איור </w:t>
      </w:r>
      <w:r>
        <w:rPr>
          <w:rFonts w:ascii="Times New Roman" w:hAnsi="Times New Roman" w:eastAsia="Times New Roman" w:cs="Times New Roman"/>
          <w:b w:val="0"/>
          <w:color w:val="526375"/>
          <w:sz w:val="23"/>
          <w:rtl w:val="0"/>
          <w:szCs w:val="23"/>
        </w:rPr>
        <w:t>1</w:t>
      </w:r>
      <w:r>
        <w:rPr>
          <w:rFonts w:ascii="David" w:hAnsi="David" w:eastAsia="David" w:cs="David"/>
          <w:b w:val="0"/>
          <w:color w:val="526375"/>
          <w:sz w:val="23"/>
          <w:rtl w:val="1"/>
          <w:szCs w:val="23"/>
        </w:rPr>
        <w:t xml:space="preserve"> — כל שחקן מפעיל לקוח; מצב המשחק המקוון והמסד נמצאים בשרת.</w:t>
      </w:r>
    </w:p>
    <w:p>
      <w:pPr>
        <w:spacing w:after="140" w:line="293" w:lineRule="auto"/>
        <w:jc w:val="right"/>
        <w:bidi w:val="1"/>
      </w:pPr>
      <w:r>
        <w:rPr>
          <w:rFonts w:ascii="Times New Roman" w:hAnsi="Times New Roman" w:eastAsia="Times New Roman" w:cs="Times New Roman"/>
          <w:b w:val="0"/>
          <w:color w:val="172337"/>
          <w:sz w:val="26"/>
          <w:rtl w:val="0"/>
          <w:szCs w:val="26"/>
        </w:rPr>
        <w:t>DamkaFX</w:t>
      </w:r>
      <w:r>
        <w:rPr>
          <w:rFonts w:ascii="David" w:hAnsi="David" w:eastAsia="David" w:cs="David"/>
          <w:b w:val="0"/>
          <w:color w:val="172337"/>
          <w:sz w:val="26"/>
          <w:rtl w:val="1"/>
          <w:szCs w:val="26"/>
        </w:rPr>
        <w:t xml:space="preserve"> מנהלת קלט, מצב מסך ותגובות להודעות. </w:t>
      </w:r>
      <w:r>
        <w:rPr>
          <w:rFonts w:ascii="Times New Roman" w:hAnsi="Times New Roman" w:eastAsia="Times New Roman" w:cs="Times New Roman"/>
          <w:b w:val="0"/>
          <w:color w:val="172337"/>
          <w:sz w:val="26"/>
          <w:rtl w:val="0"/>
          <w:szCs w:val="26"/>
        </w:rPr>
        <w:t>BoardView</w:t>
      </w:r>
      <w:r>
        <w:rPr>
          <w:rFonts w:ascii="David" w:hAnsi="David" w:eastAsia="David" w:cs="David"/>
          <w:b w:val="0"/>
          <w:color w:val="172337"/>
          <w:sz w:val="26"/>
          <w:rtl w:val="1"/>
          <w:szCs w:val="26"/>
        </w:rPr>
        <w:t xml:space="preserve"> מציירת ומנפישה, </w:t>
      </w:r>
      <w:r>
        <w:rPr>
          <w:rFonts w:ascii="Times New Roman" w:hAnsi="Times New Roman" w:eastAsia="Times New Roman" w:cs="Times New Roman"/>
          <w:b w:val="0"/>
          <w:color w:val="172337"/>
          <w:sz w:val="26"/>
          <w:rtl w:val="0"/>
          <w:szCs w:val="26"/>
        </w:rPr>
        <w:t>AccountView</w:t>
      </w:r>
      <w:r>
        <w:rPr>
          <w:rFonts w:ascii="David" w:hAnsi="David" w:eastAsia="David" w:cs="David"/>
          <w:b w:val="0"/>
          <w:color w:val="172337"/>
          <w:sz w:val="26"/>
          <w:rtl w:val="1"/>
          <w:szCs w:val="26"/>
        </w:rPr>
        <w:t xml:space="preserve"> מציגה הזדהות ו־</w:t>
      </w:r>
      <w:r>
        <w:rPr>
          <w:rFonts w:ascii="Times New Roman" w:hAnsi="Times New Roman" w:eastAsia="Times New Roman" w:cs="Times New Roman"/>
          <w:b w:val="0"/>
          <w:color w:val="172337"/>
          <w:sz w:val="26"/>
          <w:rtl w:val="0"/>
          <w:szCs w:val="26"/>
        </w:rPr>
        <w:t>ProfileWindow</w:t>
      </w:r>
      <w:r>
        <w:rPr>
          <w:rFonts w:ascii="David" w:hAnsi="David" w:eastAsia="David" w:cs="David"/>
          <w:b w:val="0"/>
          <w:color w:val="172337"/>
          <w:sz w:val="26"/>
          <w:rtl w:val="1"/>
          <w:szCs w:val="26"/>
        </w:rPr>
        <w:t xml:space="preserve"> מציגה פרופיל. </w:t>
      </w:r>
      <w:r>
        <w:rPr>
          <w:rFonts w:ascii="Times New Roman" w:hAnsi="Times New Roman" w:eastAsia="Times New Roman" w:cs="Times New Roman"/>
          <w:b w:val="0"/>
          <w:color w:val="172337"/>
          <w:sz w:val="26"/>
          <w:rtl w:val="0"/>
          <w:szCs w:val="26"/>
        </w:rPr>
        <w:t>RoomConnection</w:t>
      </w:r>
      <w:r>
        <w:rPr>
          <w:rFonts w:ascii="David" w:hAnsi="David" w:eastAsia="David" w:cs="David"/>
          <w:b w:val="0"/>
          <w:color w:val="172337"/>
          <w:sz w:val="26"/>
          <w:rtl w:val="1"/>
          <w:szCs w:val="26"/>
        </w:rPr>
        <w:t xml:space="preserve"> מבצעת תקשורת ברקע. </w:t>
      </w:r>
      <w:r>
        <w:rPr>
          <w:rFonts w:ascii="Times New Roman" w:hAnsi="Times New Roman" w:eastAsia="Times New Roman" w:cs="Times New Roman"/>
          <w:b w:val="0"/>
          <w:color w:val="172337"/>
          <w:sz w:val="26"/>
          <w:rtl w:val="0"/>
          <w:szCs w:val="26"/>
        </w:rPr>
        <w:t>DamkaServer</w:t>
      </w:r>
      <w:r>
        <w:rPr>
          <w:rFonts w:ascii="David" w:hAnsi="David" w:eastAsia="David" w:cs="David"/>
          <w:b w:val="0"/>
          <w:color w:val="172337"/>
          <w:sz w:val="26"/>
          <w:rtl w:val="1"/>
          <w:szCs w:val="26"/>
        </w:rPr>
        <w:t xml:space="preserve"> מקבלת לקוחות ומנתבת בקשות. </w:t>
      </w:r>
      <w:r>
        <w:rPr>
          <w:rFonts w:ascii="Times New Roman" w:hAnsi="Times New Roman" w:eastAsia="Times New Roman" w:cs="Times New Roman"/>
          <w:b w:val="0"/>
          <w:color w:val="172337"/>
          <w:sz w:val="26"/>
          <w:rtl w:val="0"/>
          <w:szCs w:val="26"/>
        </w:rPr>
        <w:t>Room</w:t>
      </w:r>
      <w:r>
        <w:rPr>
          <w:rFonts w:ascii="David" w:hAnsi="David" w:eastAsia="David" w:cs="David"/>
          <w:b w:val="0"/>
          <w:color w:val="172337"/>
          <w:sz w:val="26"/>
          <w:rtl w:val="1"/>
          <w:szCs w:val="26"/>
        </w:rPr>
        <w:t xml:space="preserve"> מחזיקה משחק מקוון ושני משתתפים, ו־</w:t>
      </w:r>
      <w:r>
        <w:rPr>
          <w:rFonts w:ascii="Times New Roman" w:hAnsi="Times New Roman" w:eastAsia="Times New Roman" w:cs="Times New Roman"/>
          <w:b w:val="0"/>
          <w:color w:val="172337"/>
          <w:sz w:val="26"/>
          <w:rtl w:val="0"/>
          <w:szCs w:val="26"/>
        </w:rPr>
        <w:t>ProfileDatabase</w:t>
      </w:r>
      <w:r>
        <w:rPr>
          <w:rFonts w:ascii="David" w:hAnsi="David" w:eastAsia="David" w:cs="David"/>
          <w:b w:val="0"/>
          <w:color w:val="172337"/>
          <w:sz w:val="26"/>
          <w:rtl w:val="1"/>
          <w:szCs w:val="26"/>
        </w:rPr>
        <w:t xml:space="preserve"> קוראת וכותבת </w:t>
      </w:r>
      <w:r>
        <w:rPr>
          <w:rFonts w:ascii="Times New Roman" w:hAnsi="Times New Roman" w:eastAsia="Times New Roman" w:cs="Times New Roman"/>
          <w:b w:val="0"/>
          <w:color w:val="172337"/>
          <w:sz w:val="26"/>
          <w:rtl w:val="0"/>
          <w:szCs w:val="26"/>
        </w:rPr>
        <w:t>SQLite.</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3.2</w:t>
      </w:r>
      <w:r>
        <w:rPr>
          <w:rFonts w:ascii="David" w:hAnsi="David" w:eastAsia="David" w:cs="David"/>
          <w:b/>
          <w:color w:val="174C73"/>
          <w:sz w:val="32"/>
          <w:rtl w:val="1"/>
          <w:szCs w:val="32"/>
          <w:bCs w:val="1"/>
        </w:rPr>
        <w:t xml:space="preserve"> שני מצבי משחק</w:t>
      </w:r>
    </w:p>
    <w:p>
      <w:pPr>
        <w:spacing w:after="140" w:line="293" w:lineRule="auto"/>
        <w:jc w:val="right"/>
        <w:bidi w:val="1"/>
      </w:pPr>
      <w:r>
        <w:rPr>
          <w:rFonts w:ascii="David" w:hAnsi="David" w:eastAsia="David" w:cs="David"/>
          <w:b w:val="0"/>
          <w:color w:val="172337"/>
          <w:sz w:val="26"/>
          <w:rtl w:val="1"/>
          <w:szCs w:val="26"/>
        </w:rPr>
        <w:t xml:space="preserve">מול אדם אחר </w:t>
      </w:r>
      <w:r>
        <w:rPr>
          <w:rFonts w:ascii="Times New Roman" w:hAnsi="Times New Roman" w:eastAsia="Times New Roman" w:cs="Times New Roman"/>
          <w:b w:val="0"/>
          <w:color w:val="172337"/>
          <w:sz w:val="26"/>
          <w:rtl w:val="0"/>
          <w:szCs w:val="26"/>
        </w:rPr>
        <w:t>Game</w:t>
      </w:r>
      <w:r>
        <w:rPr>
          <w:rFonts w:ascii="David" w:hAnsi="David" w:eastAsia="David" w:cs="David"/>
          <w:b w:val="0"/>
          <w:color w:val="172337"/>
          <w:sz w:val="26"/>
          <w:rtl w:val="1"/>
          <w:szCs w:val="26"/>
        </w:rPr>
        <w:t xml:space="preserve"> נמצאת בתוך </w:t>
      </w:r>
      <w:r>
        <w:rPr>
          <w:rFonts w:ascii="Times New Roman" w:hAnsi="Times New Roman" w:eastAsia="Times New Roman" w:cs="Times New Roman"/>
          <w:b w:val="0"/>
          <w:color w:val="172337"/>
          <w:sz w:val="26"/>
          <w:rtl w:val="0"/>
          <w:szCs w:val="26"/>
        </w:rPr>
        <w:t>Room</w:t>
      </w:r>
      <w:r>
        <w:rPr>
          <w:rFonts w:ascii="David" w:hAnsi="David" w:eastAsia="David" w:cs="David"/>
          <w:b w:val="0"/>
          <w:color w:val="172337"/>
          <w:sz w:val="26"/>
          <w:rtl w:val="1"/>
          <w:szCs w:val="26"/>
        </w:rPr>
        <w:t xml:space="preserve"> בשרת, והלקוח מחזיק תמונת לוח לציור בלבד. מול </w:t>
      </w:r>
      <w:r>
        <w:rPr>
          <w:rFonts w:ascii="Times New Roman" w:hAnsi="Times New Roman" w:eastAsia="Times New Roman" w:cs="Times New Roman"/>
          <w:b w:val="0"/>
          <w:color w:val="172337"/>
          <w:sz w:val="26"/>
          <w:rtl w:val="0"/>
          <w:szCs w:val="26"/>
        </w:rPr>
        <w:t>BOT</w:t>
      </w:r>
      <w:r>
        <w:rPr>
          <w:rFonts w:ascii="David" w:hAnsi="David" w:eastAsia="David" w:cs="David"/>
          <w:b w:val="0"/>
          <w:color w:val="172337"/>
          <w:sz w:val="26"/>
          <w:rtl w:val="1"/>
          <w:szCs w:val="26"/>
        </w:rPr>
        <w:t xml:space="preserve"> קיימת </w:t>
      </w:r>
      <w:r>
        <w:rPr>
          <w:rFonts w:ascii="Times New Roman" w:hAnsi="Times New Roman" w:eastAsia="Times New Roman" w:cs="Times New Roman"/>
          <w:b w:val="0"/>
          <w:color w:val="172337"/>
          <w:sz w:val="26"/>
          <w:rtl w:val="0"/>
          <w:szCs w:val="26"/>
        </w:rPr>
        <w:t>botGame</w:t>
      </w:r>
      <w:r>
        <w:rPr>
          <w:rFonts w:ascii="David" w:hAnsi="David" w:eastAsia="David" w:cs="David"/>
          <w:b w:val="0"/>
          <w:color w:val="172337"/>
          <w:sz w:val="26"/>
          <w:rtl w:val="1"/>
          <w:szCs w:val="26"/>
        </w:rPr>
        <w:t xml:space="preserve"> מקומית ב־</w:t>
      </w:r>
      <w:r>
        <w:rPr>
          <w:rFonts w:ascii="Times New Roman" w:hAnsi="Times New Roman" w:eastAsia="Times New Roman" w:cs="Times New Roman"/>
          <w:b w:val="0"/>
          <w:color w:val="172337"/>
          <w:sz w:val="26"/>
          <w:rtl w:val="0"/>
          <w:szCs w:val="26"/>
        </w:rPr>
        <w:t>DamkaFX. BotPlayer</w:t>
      </w:r>
      <w:r>
        <w:rPr>
          <w:rFonts w:ascii="David" w:hAnsi="David" w:eastAsia="David" w:cs="David"/>
          <w:b w:val="0"/>
          <w:color w:val="172337"/>
          <w:sz w:val="26"/>
          <w:rtl w:val="1"/>
          <w:szCs w:val="26"/>
        </w:rPr>
        <w:t xml:space="preserve"> מחפשת מהלך על עותקי </w:t>
      </w:r>
      <w:r>
        <w:rPr>
          <w:rFonts w:ascii="Times New Roman" w:hAnsi="Times New Roman" w:eastAsia="Times New Roman" w:cs="Times New Roman"/>
          <w:b w:val="0"/>
          <w:color w:val="172337"/>
          <w:sz w:val="26"/>
          <w:rtl w:val="0"/>
          <w:szCs w:val="26"/>
        </w:rPr>
        <w:t>Game.</w:t>
      </w:r>
      <w:r>
        <w:rPr>
          <w:rFonts w:ascii="David" w:hAnsi="David" w:eastAsia="David" w:cs="David"/>
          <w:b w:val="0"/>
          <w:color w:val="172337"/>
          <w:sz w:val="26"/>
          <w:rtl w:val="1"/>
          <w:szCs w:val="26"/>
        </w:rPr>
        <w:t xml:space="preserve"> בשני המצבים משתמשים באותם כללים ובאותו </w:t>
      </w:r>
      <w:r>
        <w:rPr>
          <w:rFonts w:ascii="Times New Roman" w:hAnsi="Times New Roman" w:eastAsia="Times New Roman" w:cs="Times New Roman"/>
          <w:b w:val="0"/>
          <w:color w:val="172337"/>
          <w:sz w:val="26"/>
          <w:rtl w:val="0"/>
          <w:szCs w:val="26"/>
        </w:rPr>
        <w:t>BoardView.</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3.3</w:t>
      </w:r>
      <w:r>
        <w:rPr>
          <w:rFonts w:ascii="David" w:hAnsi="David" w:eastAsia="David" w:cs="David"/>
          <w:b/>
          <w:color w:val="174C73"/>
          <w:sz w:val="32"/>
          <w:rtl w:val="1"/>
          <w:szCs w:val="32"/>
          <w:bCs w:val="1"/>
        </w:rPr>
        <w:t xml:space="preserve"> הפרדה בין סוגי בדיקות</w:t>
      </w:r>
    </w:p>
    <w:p>
      <w:pPr>
        <w:spacing w:after="140" w:line="293" w:lineRule="auto"/>
        <w:jc w:val="right"/>
        <w:bidi w:val="1"/>
      </w:pPr>
      <w:r>
        <w:rPr>
          <w:rFonts w:ascii="Times New Roman" w:hAnsi="Times New Roman" w:eastAsia="Times New Roman" w:cs="Times New Roman"/>
          <w:b w:val="0"/>
          <w:color w:val="172337"/>
          <w:sz w:val="26"/>
          <w:rtl w:val="0"/>
          <w:szCs w:val="26"/>
        </w:rPr>
        <w:t>Game</w:t>
      </w:r>
      <w:r>
        <w:rPr>
          <w:rFonts w:ascii="David" w:hAnsi="David" w:eastAsia="David" w:cs="David"/>
          <w:b w:val="0"/>
          <w:color w:val="172337"/>
          <w:sz w:val="26"/>
          <w:rtl w:val="1"/>
          <w:szCs w:val="26"/>
        </w:rPr>
        <w:t xml:space="preserve"> בודקת תנועה, אכילה, הכתרה וניצחון. </w:t>
      </w:r>
      <w:r>
        <w:rPr>
          <w:rFonts w:ascii="Times New Roman" w:hAnsi="Times New Roman" w:eastAsia="Times New Roman" w:cs="Times New Roman"/>
          <w:b w:val="0"/>
          <w:color w:val="172337"/>
          <w:sz w:val="26"/>
          <w:rtl w:val="0"/>
          <w:szCs w:val="26"/>
        </w:rPr>
        <w:t>Room</w:t>
      </w:r>
      <w:r>
        <w:rPr>
          <w:rFonts w:ascii="David" w:hAnsi="David" w:eastAsia="David" w:cs="David"/>
          <w:b w:val="0"/>
          <w:color w:val="172337"/>
          <w:sz w:val="26"/>
          <w:rtl w:val="1"/>
          <w:szCs w:val="26"/>
        </w:rPr>
        <w:t xml:space="preserve"> בודקת מי שלח בקשה, חדר פעיל, תור ומבנה נתונים. הממשק בודק בחירה וזמינות פעולה. ההפרדה מונעת שכפול של כללי המשחק ומאפשרת בדיקה ללא חלון גרפי.</w:t>
      </w:r>
    </w:p>
    <w:p>
      <w:pPr>
        <w:spacing w:after="260" w:line="293" w:lineRule="auto" w:before="0"/>
        <w:jc w:val="right"/>
        <w:pStyle w:val="Heading1"/>
        <w:keepNext/>
        <w:pageBreakBefore/>
        <w:bidi w:val="1"/>
        <w:pBdr>
          <w:bottom w:val="single" w:sz="18" w:color="D9E9F4"/>
        </w:pBdr>
      </w:pPr>
      <w:r>
        <w:rPr>
          <w:rFonts w:ascii="Times New Roman" w:hAnsi="Times New Roman" w:eastAsia="Times New Roman" w:cs="Times New Roman"/>
          <w:b/>
          <w:color w:val="174C73"/>
          <w:sz w:val="44"/>
          <w:rtl w:val="0"/>
          <w:szCs w:val="44"/>
          <w:bCs w:val="1"/>
        </w:rPr>
        <w:t>3.</w:t>
      </w:r>
      <w:r>
        <w:rPr>
          <w:rFonts w:ascii="David" w:hAnsi="David" w:eastAsia="David" w:cs="David"/>
          <w:b/>
          <w:color w:val="174C73"/>
          <w:sz w:val="44"/>
          <w:rtl w:val="1"/>
          <w:szCs w:val="44"/>
          <w:bCs w:val="1"/>
        </w:rPr>
        <w:t xml:space="preserve"> מבנה המערכת ואחריות המחלקות — המשך</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3.4</w:t>
      </w:r>
      <w:r>
        <w:rPr>
          <w:rFonts w:ascii="David" w:hAnsi="David" w:eastAsia="David" w:cs="David"/>
          <w:b/>
          <w:color w:val="174C73"/>
          <w:sz w:val="32"/>
          <w:rtl w:val="1"/>
          <w:szCs w:val="32"/>
          <w:bCs w:val="1"/>
        </w:rPr>
        <w:t xml:space="preserve"> תרשים מחלקות</w:t>
      </w:r>
    </w:p>
    <w:p>
      <w:pPr>
        <w:spacing w:after="60"/>
        <w:jc w:val="center"/>
        <w:bidi w:val="1"/>
      </w:pPr>
      <w:r>
        <w:drawing>
          <wp:inline xmlns:a="http://schemas.openxmlformats.org/drawingml/2006/main" xmlns:pic="http://schemas.openxmlformats.org/drawingml/2006/picture">
            <wp:extent cx="6048000" cy="5040000"/>
            <wp:docPr id="2" name="Picture 2"/>
            <wp:cNvGraphicFramePr>
              <a:graphicFrameLocks noChangeAspect="1"/>
            </wp:cNvGraphicFramePr>
            <a:graphic>
              <a:graphicData uri="http://schemas.openxmlformats.org/drawingml/2006/picture">
                <pic:pic>
                  <pic:nvPicPr>
                    <pic:cNvPr id="0" name="diagram_uml_short.png"/>
                    <pic:cNvPicPr/>
                  </pic:nvPicPr>
                  <pic:blipFill>
                    <a:blip r:embed="rId11"/>
                    <a:stretch>
                      <a:fillRect/>
                    </a:stretch>
                  </pic:blipFill>
                  <pic:spPr>
                    <a:xfrm>
                      <a:off x="0" y="0"/>
                      <a:ext cx="6048000" cy="5040000"/>
                    </a:xfrm>
                    <a:prstGeom prst="rect"/>
                  </pic:spPr>
                </pic:pic>
              </a:graphicData>
            </a:graphic>
          </wp:inline>
        </w:drawing>
      </w:r>
    </w:p>
    <w:p>
      <w:pPr>
        <w:spacing w:after="140" w:line="293" w:lineRule="auto"/>
        <w:jc w:val="center"/>
        <w:bidi w:val="1"/>
      </w:pPr>
      <w:r>
        <w:rPr>
          <w:rFonts w:ascii="David" w:hAnsi="David" w:eastAsia="David" w:cs="David"/>
          <w:b w:val="0"/>
          <w:color w:val="526375"/>
          <w:sz w:val="23"/>
          <w:rtl w:val="1"/>
          <w:szCs w:val="23"/>
        </w:rPr>
        <w:t xml:space="preserve">איור </w:t>
      </w:r>
      <w:r>
        <w:rPr>
          <w:rFonts w:ascii="Times New Roman" w:hAnsi="Times New Roman" w:eastAsia="Times New Roman" w:cs="Times New Roman"/>
          <w:b w:val="0"/>
          <w:color w:val="526375"/>
          <w:sz w:val="23"/>
          <w:rtl w:val="0"/>
          <w:szCs w:val="23"/>
        </w:rPr>
        <w:t>2</w:t>
      </w:r>
      <w:r>
        <w:rPr>
          <w:rFonts w:ascii="David" w:hAnsi="David" w:eastAsia="David" w:cs="David"/>
          <w:b w:val="0"/>
          <w:color w:val="526375"/>
          <w:sz w:val="23"/>
          <w:rtl w:val="1"/>
          <w:szCs w:val="23"/>
        </w:rPr>
        <w:t xml:space="preserve"> — הקשרים המרכזיים בין הממשק, התקשורת, המשחק והשמירה.</w:t>
      </w:r>
    </w:p>
    <w:p>
      <w:pPr>
        <w:spacing w:after="140" w:line="293" w:lineRule="auto"/>
        <w:jc w:val="right"/>
        <w:bidi w:val="1"/>
      </w:pPr>
      <w:r>
        <w:rPr>
          <w:rFonts w:ascii="Times New Roman" w:hAnsi="Times New Roman" w:eastAsia="Times New Roman" w:cs="Times New Roman"/>
          <w:b w:val="0"/>
          <w:color w:val="172337"/>
          <w:sz w:val="26"/>
          <w:rtl w:val="0"/>
          <w:szCs w:val="26"/>
        </w:rPr>
        <w:t>Position</w:t>
      </w:r>
      <w:r>
        <w:rPr>
          <w:rFonts w:ascii="David" w:hAnsi="David" w:eastAsia="David" w:cs="David"/>
          <w:b w:val="0"/>
          <w:color w:val="172337"/>
          <w:sz w:val="26"/>
          <w:rtl w:val="1"/>
          <w:szCs w:val="26"/>
        </w:rPr>
        <w:t xml:space="preserve"> שומרת שורה ועמודה; </w:t>
      </w:r>
      <w:r>
        <w:rPr>
          <w:rFonts w:ascii="Times New Roman" w:hAnsi="Times New Roman" w:eastAsia="Times New Roman" w:cs="Times New Roman"/>
          <w:b w:val="0"/>
          <w:color w:val="172337"/>
          <w:sz w:val="26"/>
          <w:rtl w:val="0"/>
          <w:szCs w:val="26"/>
        </w:rPr>
        <w:t>Piece</w:t>
      </w:r>
      <w:r>
        <w:rPr>
          <w:rFonts w:ascii="David" w:hAnsi="David" w:eastAsia="David" w:cs="David"/>
          <w:b w:val="0"/>
          <w:color w:val="172337"/>
          <w:sz w:val="26"/>
          <w:rtl w:val="1"/>
          <w:szCs w:val="26"/>
        </w:rPr>
        <w:t xml:space="preserve"> שומרת סימן, ואות גדולה מציינת מלך. </w:t>
      </w:r>
      <w:r>
        <w:rPr>
          <w:rFonts w:ascii="Times New Roman" w:hAnsi="Times New Roman" w:eastAsia="Times New Roman" w:cs="Times New Roman"/>
          <w:b w:val="0"/>
          <w:color w:val="172337"/>
          <w:sz w:val="26"/>
          <w:rtl w:val="0"/>
          <w:szCs w:val="26"/>
        </w:rPr>
        <w:t>Player</w:t>
      </w:r>
      <w:r>
        <w:rPr>
          <w:rFonts w:ascii="David" w:hAnsi="David" w:eastAsia="David" w:cs="David"/>
          <w:b w:val="0"/>
          <w:color w:val="172337"/>
          <w:sz w:val="26"/>
          <w:rtl w:val="1"/>
          <w:szCs w:val="26"/>
        </w:rPr>
        <w:t xml:space="preserve"> היא שחקן במודל המשחק ואינה חשבון במסד. </w:t>
      </w:r>
      <w:r>
        <w:rPr>
          <w:rFonts w:ascii="Times New Roman" w:hAnsi="Times New Roman" w:eastAsia="Times New Roman" w:cs="Times New Roman"/>
          <w:b w:val="0"/>
          <w:color w:val="172337"/>
          <w:sz w:val="26"/>
          <w:rtl w:val="0"/>
          <w:szCs w:val="26"/>
        </w:rPr>
        <w:t>ProfileData</w:t>
      </w:r>
      <w:r>
        <w:rPr>
          <w:rFonts w:ascii="David" w:hAnsi="David" w:eastAsia="David" w:cs="David"/>
          <w:b w:val="0"/>
          <w:color w:val="172337"/>
          <w:sz w:val="26"/>
          <w:rtl w:val="1"/>
          <w:szCs w:val="26"/>
        </w:rPr>
        <w:t xml:space="preserve"> היא רשומת נתוני פרופיל להעברה לתצוגה. החץ </w:t>
      </w:r>
      <w:r>
        <w:rPr>
          <w:rFonts w:ascii="Times New Roman" w:hAnsi="Times New Roman" w:eastAsia="Times New Roman" w:cs="Times New Roman"/>
          <w:b w:val="0"/>
          <w:color w:val="172337"/>
          <w:sz w:val="26"/>
          <w:rtl w:val="0"/>
          <w:szCs w:val="26"/>
        </w:rPr>
        <w:t>TCP</w:t>
      </w:r>
      <w:r>
        <w:rPr>
          <w:rFonts w:ascii="David" w:hAnsi="David" w:eastAsia="David" w:cs="David"/>
          <w:b w:val="0"/>
          <w:color w:val="172337"/>
          <w:sz w:val="26"/>
          <w:rtl w:val="1"/>
          <w:szCs w:val="26"/>
        </w:rPr>
        <w:t xml:space="preserve"> מייצג קשר בין תהליכים, ולא קריאה ישירה למתודה על אובייקט משותף. התרשים מציג את הקשרים המרכזיים, ולא את כל מחלקות הספריות.</w:t>
      </w:r>
    </w:p>
    <w:p>
      <w:pPr>
        <w:spacing w:after="260" w:line="293" w:lineRule="auto" w:before="0"/>
        <w:jc w:val="right"/>
        <w:pStyle w:val="Heading1"/>
        <w:keepNext/>
        <w:pageBreakBefore/>
        <w:bidi w:val="1"/>
        <w:pBdr>
          <w:bottom w:val="single" w:sz="18" w:color="D9E9F4"/>
        </w:pBdr>
      </w:pPr>
      <w:bookmarkStart w:id="4" w:name="chapter_4"/>
      <w:r>
        <w:rPr>
          <w:rFonts w:ascii="Times New Roman" w:hAnsi="Times New Roman" w:eastAsia="Times New Roman" w:cs="Times New Roman"/>
          <w:b/>
          <w:color w:val="174C73"/>
          <w:sz w:val="44"/>
          <w:rtl w:val="0"/>
          <w:szCs w:val="44"/>
          <w:bCs w:val="1"/>
        </w:rPr>
        <w:t>4.</w:t>
      </w:r>
      <w:r>
        <w:rPr>
          <w:rFonts w:ascii="David" w:hAnsi="David" w:eastAsia="David" w:cs="David"/>
          <w:b/>
          <w:color w:val="174C73"/>
          <w:sz w:val="44"/>
          <w:rtl w:val="1"/>
          <w:szCs w:val="44"/>
          <w:bCs w:val="1"/>
        </w:rPr>
        <w:t xml:space="preserve"> תקשורת </w:t>
      </w:r>
      <w:r>
        <w:rPr>
          <w:rFonts w:ascii="Times New Roman" w:hAnsi="Times New Roman" w:eastAsia="Times New Roman" w:cs="Times New Roman"/>
          <w:b/>
          <w:color w:val="174C73"/>
          <w:sz w:val="44"/>
          <w:rtl w:val="0"/>
          <w:szCs w:val="44"/>
          <w:bCs w:val="1"/>
        </w:rPr>
        <w:t>TCP</w:t>
      </w:r>
      <w:r>
        <w:rPr>
          <w:rFonts w:ascii="David" w:hAnsi="David" w:eastAsia="David" w:cs="David"/>
          <w:b/>
          <w:color w:val="174C73"/>
          <w:sz w:val="44"/>
          <w:rtl w:val="1"/>
          <w:szCs w:val="44"/>
          <w:bCs w:val="1"/>
        </w:rPr>
        <w:t xml:space="preserve"> וניהול חדרים</w:t>
      </w:r>
      <w:bookmarkEnd w:id="4"/>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4.1</w:t>
      </w:r>
      <w:r>
        <w:rPr>
          <w:rFonts w:ascii="David" w:hAnsi="David" w:eastAsia="David" w:cs="David"/>
          <w:b/>
          <w:color w:val="174C73"/>
          <w:sz w:val="32"/>
          <w:rtl w:val="1"/>
          <w:szCs w:val="32"/>
          <w:bCs w:val="1"/>
        </w:rPr>
        <w:t xml:space="preserve"> חיבור השחקנים לשרת</w:t>
      </w:r>
    </w:p>
    <w:p>
      <w:pPr>
        <w:spacing w:after="140" w:line="293" w:lineRule="auto"/>
        <w:jc w:val="right"/>
        <w:bidi w:val="1"/>
      </w:pPr>
      <w:r>
        <w:rPr>
          <w:rFonts w:ascii="Times New Roman" w:hAnsi="Times New Roman" w:eastAsia="Times New Roman" w:cs="Times New Roman"/>
          <w:b w:val="0"/>
          <w:color w:val="172337"/>
          <w:sz w:val="26"/>
          <w:rtl w:val="0"/>
          <w:szCs w:val="26"/>
        </w:rPr>
        <w:t>ServerSocket</w:t>
      </w:r>
      <w:r>
        <w:rPr>
          <w:rFonts w:ascii="David" w:hAnsi="David" w:eastAsia="David" w:cs="David"/>
          <w:b w:val="0"/>
          <w:color w:val="172337"/>
          <w:sz w:val="26"/>
          <w:rtl w:val="1"/>
          <w:szCs w:val="26"/>
        </w:rPr>
        <w:t xml:space="preserve"> ממתינה לחיבורים בשרת. </w:t>
      </w:r>
      <w:r>
        <w:rPr>
          <w:rFonts w:ascii="Times New Roman" w:hAnsi="Times New Roman" w:eastAsia="Times New Roman" w:cs="Times New Roman"/>
          <w:b w:val="0"/>
          <w:color w:val="172337"/>
          <w:sz w:val="26"/>
          <w:rtl w:val="0"/>
          <w:szCs w:val="26"/>
        </w:rPr>
        <w:t>accept</w:t>
      </w:r>
      <w:r>
        <w:rPr>
          <w:rFonts w:ascii="David" w:hAnsi="David" w:eastAsia="David" w:cs="David"/>
          <w:b w:val="0"/>
          <w:color w:val="172337"/>
          <w:sz w:val="26"/>
          <w:rtl w:val="1"/>
          <w:szCs w:val="26"/>
        </w:rPr>
        <w:t xml:space="preserve"> מחזירה </w:t>
      </w:r>
      <w:r>
        <w:rPr>
          <w:rFonts w:ascii="Times New Roman" w:hAnsi="Times New Roman" w:eastAsia="Times New Roman" w:cs="Times New Roman"/>
          <w:b w:val="0"/>
          <w:color w:val="172337"/>
          <w:sz w:val="26"/>
          <w:rtl w:val="0"/>
          <w:szCs w:val="26"/>
        </w:rPr>
        <w:t>Socket</w:t>
      </w:r>
      <w:r>
        <w:rPr>
          <w:rFonts w:ascii="David" w:hAnsi="David" w:eastAsia="David" w:cs="David"/>
          <w:b w:val="0"/>
          <w:color w:val="172337"/>
          <w:sz w:val="26"/>
          <w:rtl w:val="1"/>
          <w:szCs w:val="26"/>
        </w:rPr>
        <w:t xml:space="preserve"> עבור כל לקוח, והשרת מפעיל חוט ביצוע לטיפול בהודעותיו. הלקוח פותח חיבור בעת הרשמה או כניסה, ולאחר אימות החשבון משתמש בו גם לבקשות חדרים, מהלכים ופרופיל. כתובת השרת והפורט מוגדרים בהפעלה; פורט ברירת המחדל הוא </w:t>
      </w:r>
      <w:r>
        <w:rPr>
          <w:rFonts w:ascii="Times New Roman" w:hAnsi="Times New Roman" w:eastAsia="Times New Roman" w:cs="Times New Roman"/>
          <w:b w:val="0"/>
          <w:color w:val="172337"/>
          <w:sz w:val="26"/>
          <w:rtl w:val="0"/>
          <w:szCs w:val="26"/>
        </w:rPr>
        <w:t>5000.</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4.2</w:t>
      </w:r>
      <w:r>
        <w:rPr>
          <w:rFonts w:ascii="David" w:hAnsi="David" w:eastAsia="David" w:cs="David"/>
          <w:b/>
          <w:color w:val="174C73"/>
          <w:sz w:val="32"/>
          <w:rtl w:val="1"/>
          <w:szCs w:val="32"/>
          <w:bCs w:val="1"/>
        </w:rPr>
        <w:t xml:space="preserve"> יצירת חדר והצטרפות</w:t>
      </w:r>
    </w:p>
    <w:p>
      <w:pPr>
        <w:spacing w:after="140" w:line="293" w:lineRule="auto"/>
        <w:jc w:val="right"/>
        <w:bidi w:val="1"/>
      </w:pPr>
      <w:r>
        <w:rPr>
          <w:rFonts w:ascii="David" w:hAnsi="David" w:eastAsia="David" w:cs="David"/>
          <w:b w:val="0"/>
          <w:color w:val="172337"/>
          <w:sz w:val="26"/>
          <w:rtl w:val="1"/>
          <w:szCs w:val="26"/>
        </w:rPr>
        <w:t xml:space="preserve">חדר מחבר בין שני משתתפים למשחק אחד. היוצר מקבל קוד בן שישה תווים ומשחק בתור </w:t>
      </w:r>
      <w:r>
        <w:rPr>
          <w:rFonts w:ascii="Times New Roman" w:hAnsi="Times New Roman" w:eastAsia="Times New Roman" w:cs="Times New Roman"/>
          <w:b w:val="0"/>
          <w:color w:val="172337"/>
          <w:sz w:val="26"/>
          <w:rtl w:val="0"/>
          <w:szCs w:val="26"/>
        </w:rPr>
        <w:t>X.</w:t>
      </w:r>
      <w:r>
        <w:rPr>
          <w:rFonts w:ascii="David" w:hAnsi="David" w:eastAsia="David" w:cs="David"/>
          <w:b w:val="0"/>
          <w:color w:val="172337"/>
          <w:sz w:val="26"/>
          <w:rtl w:val="1"/>
          <w:szCs w:val="26"/>
        </w:rPr>
        <w:t xml:space="preserve"> שחקן אחר מזין את הקוד, מצטרף ומשחק בתור </w:t>
      </w:r>
      <w:r>
        <w:rPr>
          <w:rFonts w:ascii="Times New Roman" w:hAnsi="Times New Roman" w:eastAsia="Times New Roman" w:cs="Times New Roman"/>
          <w:b w:val="0"/>
          <w:color w:val="172337"/>
          <w:sz w:val="26"/>
          <w:rtl w:val="0"/>
          <w:szCs w:val="26"/>
        </w:rPr>
        <w:t>O.</w:t>
      </w:r>
      <w:r>
        <w:rPr>
          <w:rFonts w:ascii="David" w:hAnsi="David" w:eastAsia="David" w:cs="David"/>
          <w:b w:val="0"/>
          <w:color w:val="172337"/>
          <w:sz w:val="26"/>
          <w:rtl w:val="1"/>
          <w:szCs w:val="26"/>
        </w:rPr>
        <w:t xml:space="preserve"> השרת מאשר את ההצטרפות, מודיע לשניהם שהחדר מוכן ושולח את לוח הפתיחה ואת התור הראשון.</w:t>
      </w:r>
    </w:p>
    <w:tbl>
      <w:tblPr>
        <w:tblW w:type="auto" w:w="0"/>
        <w:tblLayout w:type="autofit"/>
        <w:tblLook w:firstColumn="1" w:firstRow="1" w:lastColumn="0" w:lastRow="0" w:noHBand="0" w:noVBand="1" w:val="04A0"/>
        <w:bidiVisual w:val="1"/>
        <w:tblBorders>
          <w:top w:val="single" w:sz="4" w:color="B6D0DF"/>
          <w:left w:val="single" w:sz="4" w:color="B6D0DF"/>
          <w:bottom w:val="single" w:sz="4" w:color="B6D0DF"/>
          <w:right w:val="single" w:sz="4" w:color="B6D0DF"/>
          <w:insideH w:val="single" w:sz="4" w:color="B6D0DF"/>
          <w:insideV w:val="single" w:sz="4" w:color="B6D0DF"/>
        </w:tblBorders>
      </w:tblPr>
      <w:tblGrid>
        <w:gridCol w:w="4439"/>
        <w:gridCol w:w="5426"/>
      </w:tblGrid>
      <w:tr>
        <w:tc>
          <w:tcPr>
            <w:tcW w:type="dxa" w:w="4933"/>
            <w:shd w:fill="d9e9f4"/>
          </w:tcPr>
          <w:p>
            <w:pPr>
              <w:spacing w:after="80" w:line="269" w:lineRule="auto"/>
              <w:jc w:val="right"/>
              <w:bidi w:val="1"/>
            </w:pPr>
            <w:r>
              <w:rPr>
                <w:rFonts w:ascii="David" w:hAnsi="David" w:eastAsia="David" w:cs="David"/>
                <w:b/>
                <w:color w:val="174C73"/>
                <w:sz w:val="23"/>
                <w:rtl w:val="1"/>
                <w:szCs w:val="23"/>
                <w:bCs w:val="1"/>
              </w:rPr>
              <w:t>בקשה או אירוע</w:t>
            </w:r>
          </w:p>
        </w:tc>
        <w:tc>
          <w:tcPr>
            <w:tcW w:type="dxa" w:w="4933"/>
            <w:shd w:fill="d9e9f4"/>
          </w:tcPr>
          <w:p>
            <w:pPr>
              <w:spacing w:after="80" w:line="269" w:lineRule="auto"/>
              <w:jc w:val="right"/>
              <w:bidi w:val="1"/>
            </w:pPr>
            <w:r>
              <w:rPr>
                <w:rFonts w:ascii="David" w:hAnsi="David" w:eastAsia="David" w:cs="David"/>
                <w:b/>
                <w:color w:val="174C73"/>
                <w:sz w:val="23"/>
                <w:rtl w:val="1"/>
                <w:szCs w:val="23"/>
                <w:bCs w:val="1"/>
              </w:rPr>
              <w:t>תגובה מרכזית</w:t>
            </w:r>
          </w:p>
        </w:tc>
      </w:tr>
      <w:tr>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CREATE_ROOM</w:t>
            </w:r>
          </w:p>
        </w:tc>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ROOM_CREATED &lt;code&gt;, PLAYER X</w:t>
            </w:r>
          </w:p>
        </w:tc>
      </w:tr>
      <w:tr>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JOIN_ROOM &lt;code&gt;</w:t>
            </w:r>
          </w:p>
        </w:tc>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ROOM_JOINED &lt;code&gt;, PLAYER O</w:t>
            </w:r>
          </w:p>
        </w:tc>
      </w:tr>
      <w:tr>
        <w:tc>
          <w:tcPr>
            <w:tcW w:type="dxa" w:w="4933"/>
          </w:tcPr>
          <w:p>
            <w:pPr>
              <w:spacing w:after="80" w:line="269" w:lineRule="auto"/>
              <w:jc w:val="right"/>
              <w:bidi w:val="1"/>
            </w:pPr>
            <w:r>
              <w:rPr>
                <w:rFonts w:ascii="David" w:hAnsi="David" w:eastAsia="David" w:cs="David"/>
                <w:b w:val="0"/>
                <w:color w:val="172337"/>
                <w:sz w:val="23"/>
                <w:rtl w:val="1"/>
                <w:szCs w:val="23"/>
              </w:rPr>
              <w:t>השחקן השני התקבל</w:t>
            </w:r>
          </w:p>
        </w:tc>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ROOM_READY, BOARD, TURN X</w:t>
            </w:r>
            <w:r>
              <w:rPr>
                <w:rFonts w:ascii="David" w:hAnsi="David" w:eastAsia="David" w:cs="David"/>
                <w:b w:val="0"/>
                <w:color w:val="172337"/>
                <w:sz w:val="23"/>
                <w:rtl w:val="1"/>
                <w:szCs w:val="23"/>
              </w:rPr>
              <w:t xml:space="preserve"> לשניהם</w:t>
            </w:r>
          </w:p>
        </w:tc>
      </w:tr>
      <w:tr>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MOVE &lt;fromRow&gt; &lt;fromCol&gt; &lt;toRow&gt; &lt;toCol&gt;</w:t>
            </w:r>
          </w:p>
        </w:tc>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MOVE_APPLIED, BOARD, TURN</w:t>
            </w:r>
            <w:r>
              <w:rPr>
                <w:rFonts w:ascii="David" w:hAnsi="David" w:eastAsia="David" w:cs="David"/>
                <w:b w:val="0"/>
                <w:color w:val="172337"/>
                <w:sz w:val="23"/>
                <w:rtl w:val="1"/>
                <w:szCs w:val="23"/>
              </w:rPr>
              <w:t xml:space="preserve"> או </w:t>
            </w:r>
            <w:r>
              <w:rPr>
                <w:rFonts w:ascii="Times New Roman" w:hAnsi="Times New Roman" w:eastAsia="Times New Roman" w:cs="Times New Roman"/>
                <w:b w:val="0"/>
                <w:color w:val="172337"/>
                <w:sz w:val="23"/>
                <w:rtl w:val="0"/>
                <w:szCs w:val="23"/>
              </w:rPr>
              <w:t>ERROR</w:t>
            </w:r>
          </w:p>
        </w:tc>
      </w:tr>
      <w:tr>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RESIGN / LEAVE_ROOM</w:t>
            </w:r>
          </w:p>
        </w:tc>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GAME_OVER / ROOM_LEFT</w:t>
            </w:r>
            <w:r>
              <w:rPr>
                <w:rFonts w:ascii="David" w:hAnsi="David" w:eastAsia="David" w:cs="David"/>
                <w:b w:val="0"/>
                <w:color w:val="172337"/>
                <w:sz w:val="23"/>
                <w:rtl w:val="1"/>
                <w:szCs w:val="23"/>
              </w:rPr>
              <w:t xml:space="preserve"> לפי מצב החדר</w:t>
            </w:r>
          </w:p>
        </w:tc>
      </w:tr>
    </w:tbl>
    <w:p>
      <w:pPr>
        <w:spacing w:after="40" w:line="40" w:lineRule="exact"/>
      </w:pP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4.3</w:t>
      </w:r>
      <w:r>
        <w:rPr>
          <w:rFonts w:ascii="David" w:hAnsi="David" w:eastAsia="David" w:cs="David"/>
          <w:b/>
          <w:color w:val="174C73"/>
          <w:sz w:val="32"/>
          <w:rtl w:val="1"/>
          <w:szCs w:val="32"/>
          <w:bCs w:val="1"/>
        </w:rPr>
        <w:t xml:space="preserve"> העברת מצב הלוח</w:t>
      </w:r>
    </w:p>
    <w:p>
      <w:pPr>
        <w:spacing w:after="140" w:line="293" w:lineRule="auto"/>
        <w:jc w:val="right"/>
        <w:bidi w:val="1"/>
      </w:pPr>
      <w:r>
        <w:rPr>
          <w:rFonts w:ascii="David" w:hAnsi="David" w:eastAsia="David" w:cs="David"/>
          <w:b w:val="0"/>
          <w:color w:val="172337"/>
          <w:sz w:val="26"/>
          <w:rtl w:val="1"/>
          <w:szCs w:val="26"/>
        </w:rPr>
        <w:t xml:space="preserve">מצב הלוח מועבר כמחרוזת של </w:t>
      </w:r>
      <w:r>
        <w:rPr>
          <w:rFonts w:ascii="Times New Roman" w:hAnsi="Times New Roman" w:eastAsia="Times New Roman" w:cs="Times New Roman"/>
          <w:b w:val="0"/>
          <w:color w:val="172337"/>
          <w:sz w:val="26"/>
          <w:rtl w:val="0"/>
          <w:szCs w:val="26"/>
        </w:rPr>
        <w:t>64</w:t>
      </w:r>
      <w:r>
        <w:rPr>
          <w:rFonts w:ascii="David" w:hAnsi="David" w:eastAsia="David" w:cs="David"/>
          <w:b w:val="0"/>
          <w:color w:val="172337"/>
          <w:sz w:val="26"/>
          <w:rtl w:val="1"/>
          <w:szCs w:val="26"/>
        </w:rPr>
        <w:t xml:space="preserve"> סימנים לפי סדר השורות. נקודה מייצגת תא ריק, </w:t>
      </w:r>
      <w:r>
        <w:rPr>
          <w:rFonts w:ascii="Times New Roman" w:hAnsi="Times New Roman" w:eastAsia="Times New Roman" w:cs="Times New Roman"/>
          <w:b w:val="0"/>
          <w:color w:val="172337"/>
          <w:sz w:val="26"/>
          <w:rtl w:val="0"/>
          <w:szCs w:val="26"/>
        </w:rPr>
        <w:t>x/o</w:t>
      </w:r>
      <w:r>
        <w:rPr>
          <w:rFonts w:ascii="David" w:hAnsi="David" w:eastAsia="David" w:cs="David"/>
          <w:b w:val="0"/>
          <w:color w:val="172337"/>
          <w:sz w:val="26"/>
          <w:rtl w:val="1"/>
          <w:szCs w:val="26"/>
        </w:rPr>
        <w:t xml:space="preserve"> כלי רגיל ו־</w:t>
      </w:r>
      <w:r>
        <w:rPr>
          <w:rFonts w:ascii="Times New Roman" w:hAnsi="Times New Roman" w:eastAsia="Times New Roman" w:cs="Times New Roman"/>
          <w:b w:val="0"/>
          <w:color w:val="172337"/>
          <w:sz w:val="26"/>
          <w:rtl w:val="0"/>
          <w:szCs w:val="26"/>
        </w:rPr>
        <w:t>X/O</w:t>
      </w:r>
      <w:r>
        <w:rPr>
          <w:rFonts w:ascii="David" w:hAnsi="David" w:eastAsia="David" w:cs="David"/>
          <w:b w:val="0"/>
          <w:color w:val="172337"/>
          <w:sz w:val="26"/>
          <w:rtl w:val="1"/>
          <w:szCs w:val="26"/>
        </w:rPr>
        <w:t xml:space="preserve"> מלך. הלקוחות משתמשים במחרוזת כדי לצייר את הלוח. השרת הוא שקובע את מצב המשחק, ושני המשתתפים מקבלים ממנו את אותה תמונה.</w:t>
      </w:r>
    </w:p>
    <w:p>
      <w:pPr>
        <w:spacing w:after="260" w:line="293" w:lineRule="auto" w:before="0"/>
        <w:jc w:val="right"/>
        <w:pStyle w:val="Heading1"/>
        <w:keepNext/>
        <w:pageBreakBefore/>
        <w:bidi w:val="1"/>
        <w:pBdr>
          <w:bottom w:val="single" w:sz="18" w:color="D9E9F4"/>
        </w:pBdr>
      </w:pPr>
      <w:r>
        <w:rPr>
          <w:rFonts w:ascii="Times New Roman" w:hAnsi="Times New Roman" w:eastAsia="Times New Roman" w:cs="Times New Roman"/>
          <w:b/>
          <w:color w:val="174C73"/>
          <w:sz w:val="44"/>
          <w:rtl w:val="0"/>
          <w:szCs w:val="44"/>
          <w:bCs w:val="1"/>
        </w:rPr>
        <w:t>4.</w:t>
      </w:r>
      <w:r>
        <w:rPr>
          <w:rFonts w:ascii="David" w:hAnsi="David" w:eastAsia="David" w:cs="David"/>
          <w:b/>
          <w:color w:val="174C73"/>
          <w:sz w:val="44"/>
          <w:rtl w:val="1"/>
          <w:szCs w:val="44"/>
          <w:bCs w:val="1"/>
        </w:rPr>
        <w:t xml:space="preserve"> תקשורת </w:t>
      </w:r>
      <w:r>
        <w:rPr>
          <w:rFonts w:ascii="Times New Roman" w:hAnsi="Times New Roman" w:eastAsia="Times New Roman" w:cs="Times New Roman"/>
          <w:b/>
          <w:color w:val="174C73"/>
          <w:sz w:val="44"/>
          <w:rtl w:val="0"/>
          <w:szCs w:val="44"/>
          <w:bCs w:val="1"/>
        </w:rPr>
        <w:t>TCP</w:t>
      </w:r>
      <w:r>
        <w:rPr>
          <w:rFonts w:ascii="David" w:hAnsi="David" w:eastAsia="David" w:cs="David"/>
          <w:b/>
          <w:color w:val="174C73"/>
          <w:sz w:val="44"/>
          <w:rtl w:val="1"/>
          <w:szCs w:val="44"/>
          <w:bCs w:val="1"/>
        </w:rPr>
        <w:t xml:space="preserve"> וניהול חדרים — המשך</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4.4</w:t>
      </w:r>
      <w:r>
        <w:rPr>
          <w:rFonts w:ascii="David" w:hAnsi="David" w:eastAsia="David" w:cs="David"/>
          <w:b/>
          <w:color w:val="174C73"/>
          <w:sz w:val="32"/>
          <w:rtl w:val="1"/>
          <w:szCs w:val="32"/>
          <w:bCs w:val="1"/>
        </w:rPr>
        <w:t xml:space="preserve"> מסגרת ההודעות</w:t>
      </w:r>
    </w:p>
    <w:p>
      <w:pPr>
        <w:spacing w:after="140" w:line="293" w:lineRule="auto"/>
        <w:jc w:val="right"/>
        <w:bidi w:val="1"/>
      </w:pPr>
      <w:r>
        <w:rPr>
          <w:rFonts w:ascii="Times New Roman" w:hAnsi="Times New Roman" w:eastAsia="Times New Roman" w:cs="Times New Roman"/>
          <w:b w:val="0"/>
          <w:color w:val="172337"/>
          <w:sz w:val="26"/>
          <w:rtl w:val="0"/>
          <w:szCs w:val="26"/>
        </w:rPr>
        <w:t>TCP</w:t>
      </w:r>
      <w:r>
        <w:rPr>
          <w:rFonts w:ascii="David" w:hAnsi="David" w:eastAsia="David" w:cs="David"/>
          <w:b w:val="0"/>
          <w:color w:val="172337"/>
          <w:sz w:val="26"/>
          <w:rtl w:val="1"/>
          <w:szCs w:val="26"/>
        </w:rPr>
        <w:t xml:space="preserve"> מעבירה זרם מסודר של בתים ואינה מגדירה בעצמה גבולות בין הודעות היישום. בפרויקט כל הודעה היא שורת טקסט בקידוד </w:t>
      </w:r>
      <w:r>
        <w:rPr>
          <w:rFonts w:ascii="Times New Roman" w:hAnsi="Times New Roman" w:eastAsia="Times New Roman" w:cs="Times New Roman"/>
          <w:b w:val="0"/>
          <w:color w:val="172337"/>
          <w:sz w:val="26"/>
          <w:rtl w:val="0"/>
          <w:szCs w:val="26"/>
        </w:rPr>
        <w:t>UTF-8. println</w:t>
      </w:r>
      <w:r>
        <w:rPr>
          <w:rFonts w:ascii="David" w:hAnsi="David" w:eastAsia="David" w:cs="David"/>
          <w:b w:val="0"/>
          <w:color w:val="172337"/>
          <w:sz w:val="26"/>
          <w:rtl w:val="1"/>
          <w:szCs w:val="26"/>
        </w:rPr>
        <w:t xml:space="preserve"> שולחת שורה, ו־</w:t>
      </w:r>
      <w:r>
        <w:rPr>
          <w:rFonts w:ascii="Times New Roman" w:hAnsi="Times New Roman" w:eastAsia="Times New Roman" w:cs="Times New Roman"/>
          <w:b w:val="0"/>
          <w:color w:val="172337"/>
          <w:sz w:val="26"/>
          <w:rtl w:val="0"/>
          <w:szCs w:val="26"/>
        </w:rPr>
        <w:t>BufferedReader.readLine</w:t>
      </w:r>
      <w:r>
        <w:rPr>
          <w:rFonts w:ascii="David" w:hAnsi="David" w:eastAsia="David" w:cs="David"/>
          <w:b w:val="0"/>
          <w:color w:val="172337"/>
          <w:sz w:val="26"/>
          <w:rtl w:val="1"/>
          <w:szCs w:val="26"/>
        </w:rPr>
        <w:t xml:space="preserve"> קוראת עד סוף השורה. לכן פקודה יכולה להגיע בכמה חלקים ברשת ועדיין להיקרא כהודעה שלמה. תחילת השורה, כגון </w:t>
      </w:r>
      <w:r>
        <w:rPr>
          <w:rFonts w:ascii="Times New Roman" w:hAnsi="Times New Roman" w:eastAsia="Times New Roman" w:cs="Times New Roman"/>
          <w:b w:val="0"/>
          <w:color w:val="172337"/>
          <w:sz w:val="26"/>
          <w:rtl w:val="0"/>
          <w:szCs w:val="26"/>
        </w:rPr>
        <w:t>MOVE</w:t>
      </w:r>
      <w:r>
        <w:rPr>
          <w:rFonts w:ascii="David" w:hAnsi="David" w:eastAsia="David" w:cs="David"/>
          <w:b w:val="0"/>
          <w:color w:val="172337"/>
          <w:sz w:val="26"/>
          <w:rtl w:val="1"/>
          <w:szCs w:val="26"/>
        </w:rPr>
        <w:t xml:space="preserve"> או </w:t>
      </w:r>
      <w:r>
        <w:rPr>
          <w:rFonts w:ascii="Times New Roman" w:hAnsi="Times New Roman" w:eastAsia="Times New Roman" w:cs="Times New Roman"/>
          <w:b w:val="0"/>
          <w:color w:val="172337"/>
          <w:sz w:val="26"/>
          <w:rtl w:val="0"/>
          <w:szCs w:val="26"/>
        </w:rPr>
        <w:t>PROFILE_REQUEST,</w:t>
      </w:r>
      <w:r>
        <w:rPr>
          <w:rFonts w:ascii="David" w:hAnsi="David" w:eastAsia="David" w:cs="David"/>
          <w:b w:val="0"/>
          <w:color w:val="172337"/>
          <w:sz w:val="26"/>
          <w:rtl w:val="1"/>
          <w:szCs w:val="26"/>
        </w:rPr>
        <w:t xml:space="preserve"> קובעת כיצד הבקשה תטופל.</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4.5</w:t>
      </w:r>
      <w:r>
        <w:rPr>
          <w:rFonts w:ascii="David" w:hAnsi="David" w:eastAsia="David" w:cs="David"/>
          <w:b/>
          <w:color w:val="174C73"/>
          <w:sz w:val="32"/>
          <w:rtl w:val="1"/>
          <w:szCs w:val="32"/>
          <w:bCs w:val="1"/>
        </w:rPr>
        <w:t xml:space="preserve"> מעקב אחר מהלך</w:t>
      </w:r>
    </w:p>
    <w:p>
      <w:pPr>
        <w:spacing w:after="140" w:line="293" w:lineRule="auto"/>
        <w:jc w:val="right"/>
        <w:bidi w:val="1"/>
      </w:pPr>
      <w:r>
        <w:rPr>
          <w:rFonts w:ascii="David" w:hAnsi="David" w:eastAsia="David" w:cs="David"/>
          <w:b w:val="0"/>
          <w:color w:val="172337"/>
          <w:sz w:val="26"/>
          <w:rtl w:val="1"/>
          <w:szCs w:val="26"/>
        </w:rPr>
        <w:t xml:space="preserve">לדוגמה, שחקן </w:t>
      </w:r>
      <w:r>
        <w:rPr>
          <w:rFonts w:ascii="Times New Roman" w:hAnsi="Times New Roman" w:eastAsia="Times New Roman" w:cs="Times New Roman"/>
          <w:b w:val="0"/>
          <w:color w:val="172337"/>
          <w:sz w:val="26"/>
          <w:rtl w:val="0"/>
          <w:szCs w:val="26"/>
        </w:rPr>
        <w:t>X</w:t>
      </w:r>
      <w:r>
        <w:rPr>
          <w:rFonts w:ascii="David" w:hAnsi="David" w:eastAsia="David" w:cs="David"/>
          <w:b w:val="0"/>
          <w:color w:val="172337"/>
          <w:sz w:val="26"/>
          <w:rtl w:val="1"/>
          <w:szCs w:val="26"/>
        </w:rPr>
        <w:t xml:space="preserve"> מבקש לעבור מהמשבצת </w:t>
      </w:r>
      <w:r>
        <w:rPr>
          <w:rFonts w:ascii="Times New Roman" w:hAnsi="Times New Roman" w:eastAsia="Times New Roman" w:cs="Times New Roman"/>
          <w:b w:val="0"/>
          <w:color w:val="172337"/>
          <w:sz w:val="26"/>
          <w:rtl w:val="0"/>
          <w:szCs w:val="26"/>
        </w:rPr>
        <w:t>(5,0)</w:t>
      </w:r>
      <w:r>
        <w:rPr>
          <w:rFonts w:ascii="David" w:hAnsi="David" w:eastAsia="David" w:cs="David"/>
          <w:b w:val="0"/>
          <w:color w:val="172337"/>
          <w:sz w:val="26"/>
          <w:rtl w:val="1"/>
          <w:szCs w:val="26"/>
        </w:rPr>
        <w:t xml:space="preserve"> למשבצת </w:t>
      </w:r>
      <w:r>
        <w:rPr>
          <w:rFonts w:ascii="Times New Roman" w:hAnsi="Times New Roman" w:eastAsia="Times New Roman" w:cs="Times New Roman"/>
          <w:b w:val="0"/>
          <w:color w:val="172337"/>
          <w:sz w:val="26"/>
          <w:rtl w:val="0"/>
          <w:szCs w:val="26"/>
        </w:rPr>
        <w:t>(4,1)</w:t>
      </w:r>
      <w:r>
        <w:rPr>
          <w:rFonts w:ascii="David" w:hAnsi="David" w:eastAsia="David" w:cs="David"/>
          <w:b w:val="0"/>
          <w:color w:val="172337"/>
          <w:sz w:val="26"/>
          <w:rtl w:val="1"/>
          <w:szCs w:val="26"/>
        </w:rPr>
        <w:t xml:space="preserve"> ושולח </w:t>
      </w:r>
      <w:r>
        <w:rPr>
          <w:rFonts w:ascii="Times New Roman" w:hAnsi="Times New Roman" w:eastAsia="Times New Roman" w:cs="Times New Roman"/>
          <w:b w:val="0"/>
          <w:color w:val="172337"/>
          <w:sz w:val="26"/>
          <w:rtl w:val="0"/>
          <w:szCs w:val="26"/>
        </w:rPr>
        <w:t>MOVE 5 0 4 1.</w:t>
      </w:r>
      <w:r>
        <w:rPr>
          <w:rFonts w:ascii="David" w:hAnsi="David" w:eastAsia="David" w:cs="David"/>
          <w:b w:val="0"/>
          <w:color w:val="172337"/>
          <w:sz w:val="26"/>
          <w:rtl w:val="1"/>
          <w:szCs w:val="26"/>
        </w:rPr>
        <w:t xml:space="preserve"> התהליך מתחיל באירוע לחיצה ב־</w:t>
      </w:r>
      <w:r>
        <w:rPr>
          <w:rFonts w:ascii="Times New Roman" w:hAnsi="Times New Roman" w:eastAsia="Times New Roman" w:cs="Times New Roman"/>
          <w:b w:val="0"/>
          <w:color w:val="172337"/>
          <w:sz w:val="26"/>
          <w:rtl w:val="0"/>
          <w:szCs w:val="26"/>
        </w:rPr>
        <w:t>DamkaFX,</w:t>
      </w:r>
      <w:r>
        <w:rPr>
          <w:rFonts w:ascii="David" w:hAnsi="David" w:eastAsia="David" w:cs="David"/>
          <w:b w:val="0"/>
          <w:color w:val="172337"/>
          <w:sz w:val="26"/>
          <w:rtl w:val="1"/>
          <w:szCs w:val="26"/>
        </w:rPr>
        <w:t xml:space="preserve"> עובר דרך </w:t>
      </w:r>
      <w:r>
        <w:rPr>
          <w:rFonts w:ascii="Times New Roman" w:hAnsi="Times New Roman" w:eastAsia="Times New Roman" w:cs="Times New Roman"/>
          <w:b w:val="0"/>
          <w:color w:val="172337"/>
          <w:sz w:val="26"/>
          <w:rtl w:val="0"/>
          <w:szCs w:val="26"/>
        </w:rPr>
        <w:t>RoomConnection</w:t>
      </w:r>
      <w:r>
        <w:rPr>
          <w:rFonts w:ascii="David" w:hAnsi="David" w:eastAsia="David" w:cs="David"/>
          <w:b w:val="0"/>
          <w:color w:val="172337"/>
          <w:sz w:val="26"/>
          <w:rtl w:val="1"/>
          <w:szCs w:val="26"/>
        </w:rPr>
        <w:t xml:space="preserve"> אל </w:t>
      </w:r>
      <w:r>
        <w:rPr>
          <w:rFonts w:ascii="Times New Roman" w:hAnsi="Times New Roman" w:eastAsia="Times New Roman" w:cs="Times New Roman"/>
          <w:b w:val="0"/>
          <w:color w:val="172337"/>
          <w:sz w:val="26"/>
          <w:rtl w:val="0"/>
          <w:szCs w:val="26"/>
        </w:rPr>
        <w:t>DamkaServer</w:t>
      </w:r>
      <w:r>
        <w:rPr>
          <w:rFonts w:ascii="David" w:hAnsi="David" w:eastAsia="David" w:cs="David"/>
          <w:b w:val="0"/>
          <w:color w:val="172337"/>
          <w:sz w:val="26"/>
          <w:rtl w:val="1"/>
          <w:szCs w:val="26"/>
        </w:rPr>
        <w:t xml:space="preserve"> ומגיע לחדר שאליו שייך החיבור. </w:t>
      </w:r>
      <w:r>
        <w:rPr>
          <w:rFonts w:ascii="Times New Roman" w:hAnsi="Times New Roman" w:eastAsia="Times New Roman" w:cs="Times New Roman"/>
          <w:b w:val="0"/>
          <w:color w:val="172337"/>
          <w:sz w:val="26"/>
          <w:rtl w:val="0"/>
          <w:szCs w:val="26"/>
        </w:rPr>
        <w:t>Room</w:t>
      </w:r>
      <w:r>
        <w:rPr>
          <w:rFonts w:ascii="David" w:hAnsi="David" w:eastAsia="David" w:cs="David"/>
          <w:b w:val="0"/>
          <w:color w:val="172337"/>
          <w:sz w:val="26"/>
          <w:rtl w:val="1"/>
          <w:szCs w:val="26"/>
        </w:rPr>
        <w:t xml:space="preserve"> מזהה את השחקן ובודקת את מצב החדר ואת התור. </w:t>
      </w:r>
      <w:r>
        <w:rPr>
          <w:rFonts w:ascii="Times New Roman" w:hAnsi="Times New Roman" w:eastAsia="Times New Roman" w:cs="Times New Roman"/>
          <w:b w:val="0"/>
          <w:color w:val="172337"/>
          <w:sz w:val="26"/>
          <w:rtl w:val="0"/>
          <w:szCs w:val="26"/>
        </w:rPr>
        <w:t>Game.move</w:t>
      </w:r>
      <w:r>
        <w:rPr>
          <w:rFonts w:ascii="David" w:hAnsi="David" w:eastAsia="David" w:cs="David"/>
          <w:b w:val="0"/>
          <w:color w:val="172337"/>
          <w:sz w:val="26"/>
          <w:rtl w:val="1"/>
          <w:szCs w:val="26"/>
        </w:rPr>
        <w:t xml:space="preserve"> בודקת את חוקי הדמקה ומעדכנת את המשחק רק כאשר המהלך חוקי.</w:t>
      </w:r>
    </w:p>
    <w:tbl>
      <w:tblPr>
        <w:tblW w:type="auto" w:w="0"/>
        <w:tblLayout w:type="autofit"/>
        <w:tblLook w:firstColumn="1" w:firstRow="1" w:lastColumn="0" w:lastRow="0" w:noHBand="0" w:noVBand="1" w:val="04A0"/>
        <w:bidiVisual w:val="1"/>
        <w:tblBorders>
          <w:top w:val="single" w:sz="4" w:color="B6D0DF"/>
          <w:left w:val="single" w:sz="4" w:color="B6D0DF"/>
          <w:bottom w:val="single" w:sz="4" w:color="B6D0DF"/>
          <w:right w:val="single" w:sz="4" w:color="B6D0DF"/>
          <w:insideH w:val="single" w:sz="4" w:color="B6D0DF"/>
          <w:insideV w:val="single" w:sz="4" w:color="B6D0DF"/>
        </w:tblBorders>
      </w:tblPr>
      <w:tblGrid>
        <w:gridCol w:w="3453"/>
        <w:gridCol w:w="6412"/>
      </w:tblGrid>
      <w:tr>
        <w:tc>
          <w:tcPr>
            <w:tcW w:type="dxa" w:w="4933"/>
            <w:shd w:fill="d9e9f4"/>
          </w:tcPr>
          <w:p>
            <w:pPr>
              <w:spacing w:after="80" w:line="269" w:lineRule="auto"/>
              <w:jc w:val="right"/>
              <w:bidi w:val="1"/>
            </w:pPr>
            <w:r>
              <w:rPr>
                <w:rFonts w:ascii="David" w:hAnsi="David" w:eastAsia="David" w:cs="David"/>
                <w:b/>
                <w:color w:val="174C73"/>
                <w:sz w:val="23"/>
                <w:rtl w:val="1"/>
                <w:szCs w:val="23"/>
                <w:bCs w:val="1"/>
              </w:rPr>
              <w:t>שלב</w:t>
            </w:r>
          </w:p>
        </w:tc>
        <w:tc>
          <w:tcPr>
            <w:tcW w:type="dxa" w:w="4933"/>
            <w:shd w:fill="d9e9f4"/>
          </w:tcPr>
          <w:p>
            <w:pPr>
              <w:spacing w:after="80" w:line="269" w:lineRule="auto"/>
              <w:jc w:val="right"/>
              <w:bidi w:val="1"/>
            </w:pPr>
            <w:r>
              <w:rPr>
                <w:rFonts w:ascii="David" w:hAnsi="David" w:eastAsia="David" w:cs="David"/>
                <w:b/>
                <w:color w:val="174C73"/>
                <w:sz w:val="23"/>
                <w:rtl w:val="1"/>
                <w:szCs w:val="23"/>
                <w:bCs w:val="1"/>
              </w:rPr>
              <w:t>אחריות ותוצאה</w:t>
            </w:r>
          </w:p>
        </w:tc>
      </w:tr>
      <w:tr>
        <w:tc>
          <w:tcPr>
            <w:tcW w:type="dxa" w:w="4933"/>
          </w:tcPr>
          <w:p>
            <w:pPr>
              <w:spacing w:after="80" w:line="269" w:lineRule="auto"/>
              <w:jc w:val="right"/>
              <w:bidi w:val="1"/>
            </w:pPr>
            <w:r>
              <w:rPr>
                <w:rFonts w:ascii="David" w:hAnsi="David" w:eastAsia="David" w:cs="David"/>
                <w:b w:val="0"/>
                <w:color w:val="172337"/>
                <w:sz w:val="23"/>
                <w:rtl w:val="1"/>
                <w:szCs w:val="23"/>
              </w:rPr>
              <w:t>בחירת מקור ויעד</w:t>
            </w:r>
          </w:p>
        </w:tc>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DamkaFX</w:t>
            </w:r>
            <w:r>
              <w:rPr>
                <w:rFonts w:ascii="David" w:hAnsi="David" w:eastAsia="David" w:cs="David"/>
                <w:b w:val="0"/>
                <w:color w:val="172337"/>
                <w:sz w:val="23"/>
                <w:rtl w:val="1"/>
                <w:szCs w:val="23"/>
              </w:rPr>
              <w:t xml:space="preserve"> שולחת את בקשת המהלך דרך החיבור הקיים.</w:t>
            </w:r>
          </w:p>
        </w:tc>
      </w:tr>
      <w:tr>
        <w:tc>
          <w:tcPr>
            <w:tcW w:type="dxa" w:w="4933"/>
          </w:tcPr>
          <w:p>
            <w:pPr>
              <w:spacing w:after="80" w:line="269" w:lineRule="auto"/>
              <w:jc w:val="right"/>
              <w:bidi w:val="1"/>
            </w:pPr>
            <w:r>
              <w:rPr>
                <w:rFonts w:ascii="David" w:hAnsi="David" w:eastAsia="David" w:cs="David"/>
                <w:b w:val="0"/>
                <w:color w:val="172337"/>
                <w:sz w:val="23"/>
                <w:rtl w:val="1"/>
                <w:szCs w:val="23"/>
              </w:rPr>
              <w:t>ניתוב הבקשה</w:t>
            </w:r>
          </w:p>
        </w:tc>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DamkaServer</w:t>
            </w:r>
            <w:r>
              <w:rPr>
                <w:rFonts w:ascii="David" w:hAnsi="David" w:eastAsia="David" w:cs="David"/>
                <w:b w:val="0"/>
                <w:color w:val="172337"/>
                <w:sz w:val="23"/>
                <w:rtl w:val="1"/>
                <w:szCs w:val="23"/>
              </w:rPr>
              <w:t xml:space="preserve"> מעבירה אותה ל־</w:t>
            </w:r>
            <w:r>
              <w:rPr>
                <w:rFonts w:ascii="Times New Roman" w:hAnsi="Times New Roman" w:eastAsia="Times New Roman" w:cs="Times New Roman"/>
                <w:b w:val="0"/>
                <w:color w:val="172337"/>
                <w:sz w:val="23"/>
                <w:rtl w:val="0"/>
                <w:szCs w:val="23"/>
              </w:rPr>
              <w:t>Room</w:t>
            </w:r>
            <w:r>
              <w:rPr>
                <w:rFonts w:ascii="David" w:hAnsi="David" w:eastAsia="David" w:cs="David"/>
                <w:b w:val="0"/>
                <w:color w:val="172337"/>
                <w:sz w:val="23"/>
                <w:rtl w:val="1"/>
                <w:szCs w:val="23"/>
              </w:rPr>
              <w:t xml:space="preserve"> של השחקן.</w:t>
            </w:r>
          </w:p>
        </w:tc>
      </w:tr>
      <w:tr>
        <w:tc>
          <w:tcPr>
            <w:tcW w:type="dxa" w:w="4933"/>
          </w:tcPr>
          <w:p>
            <w:pPr>
              <w:spacing w:after="80" w:line="269" w:lineRule="auto"/>
              <w:jc w:val="right"/>
              <w:bidi w:val="1"/>
            </w:pPr>
            <w:r>
              <w:rPr>
                <w:rFonts w:ascii="David" w:hAnsi="David" w:eastAsia="David" w:cs="David"/>
                <w:b w:val="0"/>
                <w:color w:val="172337"/>
                <w:sz w:val="23"/>
                <w:rtl w:val="1"/>
                <w:szCs w:val="23"/>
              </w:rPr>
              <w:t>בדיקת המהלך</w:t>
            </w:r>
          </w:p>
        </w:tc>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Room</w:t>
            </w:r>
            <w:r>
              <w:rPr>
                <w:rFonts w:ascii="David" w:hAnsi="David" w:eastAsia="David" w:cs="David"/>
                <w:b w:val="0"/>
                <w:color w:val="172337"/>
                <w:sz w:val="23"/>
                <w:rtl w:val="1"/>
                <w:szCs w:val="23"/>
              </w:rPr>
              <w:t xml:space="preserve"> בודקת את ההקשר ו־</w:t>
            </w:r>
            <w:r>
              <w:rPr>
                <w:rFonts w:ascii="Times New Roman" w:hAnsi="Times New Roman" w:eastAsia="Times New Roman" w:cs="Times New Roman"/>
                <w:b w:val="0"/>
                <w:color w:val="172337"/>
                <w:sz w:val="23"/>
                <w:rtl w:val="0"/>
                <w:szCs w:val="23"/>
              </w:rPr>
              <w:t>Game.move</w:t>
            </w:r>
            <w:r>
              <w:rPr>
                <w:rFonts w:ascii="David" w:hAnsi="David" w:eastAsia="David" w:cs="David"/>
                <w:b w:val="0"/>
                <w:color w:val="172337"/>
                <w:sz w:val="23"/>
                <w:rtl w:val="1"/>
                <w:szCs w:val="23"/>
              </w:rPr>
              <w:t xml:space="preserve"> בודקת את הכללים.</w:t>
            </w:r>
          </w:p>
        </w:tc>
      </w:tr>
      <w:tr>
        <w:tc>
          <w:tcPr>
            <w:tcW w:type="dxa" w:w="4933"/>
          </w:tcPr>
          <w:p>
            <w:pPr>
              <w:spacing w:after="80" w:line="269" w:lineRule="auto"/>
              <w:jc w:val="right"/>
              <w:bidi w:val="1"/>
            </w:pPr>
            <w:r>
              <w:rPr>
                <w:rFonts w:ascii="David" w:hAnsi="David" w:eastAsia="David" w:cs="David"/>
                <w:b w:val="0"/>
                <w:color w:val="172337"/>
                <w:sz w:val="23"/>
                <w:rtl w:val="1"/>
                <w:szCs w:val="23"/>
              </w:rPr>
              <w:t>דחיית בקשה</w:t>
            </w:r>
          </w:p>
        </w:tc>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ERROR</w:t>
            </w:r>
            <w:r>
              <w:rPr>
                <w:rFonts w:ascii="David" w:hAnsi="David" w:eastAsia="David" w:cs="David"/>
                <w:b w:val="0"/>
                <w:color w:val="172337"/>
                <w:sz w:val="23"/>
                <w:rtl w:val="1"/>
                <w:szCs w:val="23"/>
              </w:rPr>
              <w:t xml:space="preserve"> נשלחת למבקש; מצב הלוח והתור אינו משתנה.</w:t>
            </w:r>
          </w:p>
        </w:tc>
      </w:tr>
      <w:tr>
        <w:tc>
          <w:tcPr>
            <w:tcW w:type="dxa" w:w="4933"/>
          </w:tcPr>
          <w:p>
            <w:pPr>
              <w:spacing w:after="80" w:line="269" w:lineRule="auto"/>
              <w:jc w:val="right"/>
              <w:bidi w:val="1"/>
            </w:pPr>
            <w:r>
              <w:rPr>
                <w:rFonts w:ascii="David" w:hAnsi="David" w:eastAsia="David" w:cs="David"/>
                <w:b w:val="0"/>
                <w:color w:val="172337"/>
                <w:sz w:val="23"/>
                <w:rtl w:val="1"/>
                <w:szCs w:val="23"/>
              </w:rPr>
              <w:t>קבלת בקשה</w:t>
            </w:r>
          </w:p>
        </w:tc>
        <w:tc>
          <w:tcPr>
            <w:tcW w:type="dxa" w:w="4933"/>
          </w:tcPr>
          <w:p>
            <w:pPr>
              <w:spacing w:after="80" w:line="269" w:lineRule="auto"/>
              <w:jc w:val="right"/>
              <w:bidi w:val="1"/>
            </w:pPr>
            <w:r>
              <w:rPr>
                <w:rFonts w:ascii="David" w:hAnsi="David" w:eastAsia="David" w:cs="David"/>
                <w:b w:val="0"/>
                <w:color w:val="172337"/>
                <w:sz w:val="23"/>
                <w:rtl w:val="1"/>
                <w:szCs w:val="23"/>
              </w:rPr>
              <w:t xml:space="preserve">לשני הלקוחות נשלחות </w:t>
            </w:r>
            <w:r>
              <w:rPr>
                <w:rFonts w:ascii="Times New Roman" w:hAnsi="Times New Roman" w:eastAsia="Times New Roman" w:cs="Times New Roman"/>
                <w:b w:val="0"/>
                <w:color w:val="172337"/>
                <w:sz w:val="23"/>
                <w:rtl w:val="0"/>
                <w:szCs w:val="23"/>
              </w:rPr>
              <w:t>MOVE_APPLIED, BOARD</w:t>
            </w:r>
            <w:r>
              <w:rPr>
                <w:rFonts w:ascii="David" w:hAnsi="David" w:eastAsia="David" w:cs="David"/>
                <w:b w:val="0"/>
                <w:color w:val="172337"/>
                <w:sz w:val="23"/>
                <w:rtl w:val="1"/>
                <w:szCs w:val="23"/>
              </w:rPr>
              <w:t xml:space="preserve"> ו־</w:t>
            </w:r>
            <w:r>
              <w:rPr>
                <w:rFonts w:ascii="Times New Roman" w:hAnsi="Times New Roman" w:eastAsia="Times New Roman" w:cs="Times New Roman"/>
                <w:b w:val="0"/>
                <w:color w:val="172337"/>
                <w:sz w:val="23"/>
                <w:rtl w:val="0"/>
                <w:szCs w:val="23"/>
              </w:rPr>
              <w:t>TURN,</w:t>
            </w:r>
            <w:r>
              <w:rPr>
                <w:rFonts w:ascii="David" w:hAnsi="David" w:eastAsia="David" w:cs="David"/>
                <w:b w:val="0"/>
                <w:color w:val="172337"/>
                <w:sz w:val="23"/>
                <w:rtl w:val="1"/>
                <w:szCs w:val="23"/>
              </w:rPr>
              <w:t xml:space="preserve"> בסדר זה.</w:t>
            </w:r>
          </w:p>
        </w:tc>
      </w:tr>
      <w:tr>
        <w:tc>
          <w:tcPr>
            <w:tcW w:type="dxa" w:w="4933"/>
          </w:tcPr>
          <w:p>
            <w:pPr>
              <w:spacing w:after="80" w:line="269" w:lineRule="auto"/>
              <w:jc w:val="right"/>
              <w:bidi w:val="1"/>
            </w:pPr>
            <w:r>
              <w:rPr>
                <w:rFonts w:ascii="David" w:hAnsi="David" w:eastAsia="David" w:cs="David"/>
                <w:b w:val="0"/>
                <w:color w:val="172337"/>
                <w:sz w:val="23"/>
                <w:rtl w:val="1"/>
                <w:szCs w:val="23"/>
              </w:rPr>
              <w:t>הצגה</w:t>
            </w:r>
          </w:p>
        </w:tc>
        <w:tc>
          <w:tcPr>
            <w:tcW w:type="dxa" w:w="4933"/>
          </w:tcPr>
          <w:p>
            <w:pPr>
              <w:spacing w:after="80" w:line="269" w:lineRule="auto"/>
              <w:jc w:val="right"/>
              <w:bidi w:val="1"/>
            </w:pPr>
            <w:r>
              <w:rPr>
                <w:rFonts w:ascii="David" w:hAnsi="David" w:eastAsia="David" w:cs="David"/>
                <w:b w:val="0"/>
                <w:color w:val="172337"/>
                <w:sz w:val="23"/>
                <w:rtl w:val="1"/>
                <w:szCs w:val="23"/>
              </w:rPr>
              <w:t>הלקוח מנפיש את המהלך ואז מציג את תמונת השרת המעודכנת.</w:t>
            </w:r>
          </w:p>
        </w:tc>
      </w:tr>
    </w:tbl>
    <w:p>
      <w:pPr>
        <w:spacing w:after="40" w:line="40" w:lineRule="exact"/>
      </w:pPr>
    </w:p>
    <w:p>
      <w:pPr>
        <w:spacing w:after="260" w:line="293" w:lineRule="auto" w:before="0"/>
        <w:jc w:val="right"/>
        <w:pStyle w:val="Heading1"/>
        <w:keepNext/>
        <w:pageBreakBefore/>
        <w:bidi w:val="1"/>
        <w:pBdr>
          <w:bottom w:val="single" w:sz="18" w:color="D9E9F4"/>
        </w:pBdr>
      </w:pPr>
      <w:r>
        <w:rPr>
          <w:rFonts w:ascii="Times New Roman" w:hAnsi="Times New Roman" w:eastAsia="Times New Roman" w:cs="Times New Roman"/>
          <w:b/>
          <w:color w:val="174C73"/>
          <w:sz w:val="44"/>
          <w:rtl w:val="0"/>
          <w:szCs w:val="44"/>
          <w:bCs w:val="1"/>
        </w:rPr>
        <w:t>4.</w:t>
      </w:r>
      <w:r>
        <w:rPr>
          <w:rFonts w:ascii="David" w:hAnsi="David" w:eastAsia="David" w:cs="David"/>
          <w:b/>
          <w:color w:val="174C73"/>
          <w:sz w:val="44"/>
          <w:rtl w:val="1"/>
          <w:szCs w:val="44"/>
          <w:bCs w:val="1"/>
        </w:rPr>
        <w:t xml:space="preserve"> תקשורת </w:t>
      </w:r>
      <w:r>
        <w:rPr>
          <w:rFonts w:ascii="Times New Roman" w:hAnsi="Times New Roman" w:eastAsia="Times New Roman" w:cs="Times New Roman"/>
          <w:b/>
          <w:color w:val="174C73"/>
          <w:sz w:val="44"/>
          <w:rtl w:val="0"/>
          <w:szCs w:val="44"/>
          <w:bCs w:val="1"/>
        </w:rPr>
        <w:t>TCP</w:t>
      </w:r>
      <w:r>
        <w:rPr>
          <w:rFonts w:ascii="David" w:hAnsi="David" w:eastAsia="David" w:cs="David"/>
          <w:b/>
          <w:color w:val="174C73"/>
          <w:sz w:val="44"/>
          <w:rtl w:val="1"/>
          <w:szCs w:val="44"/>
          <w:bCs w:val="1"/>
        </w:rPr>
        <w:t xml:space="preserve"> וניהול חדרים — המשך</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4.6</w:t>
      </w:r>
      <w:r>
        <w:rPr>
          <w:rFonts w:ascii="David" w:hAnsi="David" w:eastAsia="David" w:cs="David"/>
          <w:b/>
          <w:color w:val="174C73"/>
          <w:sz w:val="32"/>
          <w:rtl w:val="1"/>
          <w:szCs w:val="32"/>
          <w:bCs w:val="1"/>
        </w:rPr>
        <w:t xml:space="preserve"> מסלול המהלך</w:t>
      </w:r>
    </w:p>
    <w:p>
      <w:pPr>
        <w:spacing w:after="60"/>
        <w:jc w:val="center"/>
        <w:bidi w:val="1"/>
      </w:pPr>
      <w:r>
        <w:drawing>
          <wp:inline xmlns:a="http://schemas.openxmlformats.org/drawingml/2006/main" xmlns:pic="http://schemas.openxmlformats.org/drawingml/2006/picture">
            <wp:extent cx="4539227" cy="2699999"/>
            <wp:docPr id="3" name="Picture 3"/>
            <wp:cNvGraphicFramePr>
              <a:graphicFrameLocks noChangeAspect="1"/>
            </wp:cNvGraphicFramePr>
            <a:graphic>
              <a:graphicData uri="http://schemas.openxmlformats.org/drawingml/2006/picture">
                <pic:pic>
                  <pic:nvPicPr>
                    <pic:cNvPr id="0" name="diagram_move_flow.png"/>
                    <pic:cNvPicPr/>
                  </pic:nvPicPr>
                  <pic:blipFill>
                    <a:blip r:embed="rId12"/>
                    <a:stretch>
                      <a:fillRect/>
                    </a:stretch>
                  </pic:blipFill>
                  <pic:spPr>
                    <a:xfrm>
                      <a:off x="0" y="0"/>
                      <a:ext cx="4539227" cy="2699999"/>
                    </a:xfrm>
                    <a:prstGeom prst="rect"/>
                  </pic:spPr>
                </pic:pic>
              </a:graphicData>
            </a:graphic>
          </wp:inline>
        </w:drawing>
      </w:r>
    </w:p>
    <w:p>
      <w:pPr>
        <w:spacing w:after="140" w:line="293" w:lineRule="auto"/>
        <w:jc w:val="center"/>
        <w:bidi w:val="1"/>
      </w:pPr>
      <w:r>
        <w:rPr>
          <w:rFonts w:ascii="David" w:hAnsi="David" w:eastAsia="David" w:cs="David"/>
          <w:b w:val="0"/>
          <w:color w:val="526375"/>
          <w:sz w:val="23"/>
          <w:rtl w:val="1"/>
          <w:szCs w:val="23"/>
        </w:rPr>
        <w:t xml:space="preserve">איור </w:t>
      </w:r>
      <w:r>
        <w:rPr>
          <w:rFonts w:ascii="Times New Roman" w:hAnsi="Times New Roman" w:eastAsia="Times New Roman" w:cs="Times New Roman"/>
          <w:b w:val="0"/>
          <w:color w:val="526375"/>
          <w:sz w:val="23"/>
          <w:rtl w:val="0"/>
          <w:szCs w:val="23"/>
        </w:rPr>
        <w:t>3</w:t>
      </w:r>
      <w:r>
        <w:rPr>
          <w:rFonts w:ascii="David" w:hAnsi="David" w:eastAsia="David" w:cs="David"/>
          <w:b w:val="0"/>
          <w:color w:val="526375"/>
          <w:sz w:val="23"/>
          <w:rtl w:val="1"/>
          <w:szCs w:val="23"/>
        </w:rPr>
        <w:t xml:space="preserve"> — מסלול הבקשה והעדכון לשני הלקוחות.</w:t>
      </w:r>
    </w:p>
    <w:p>
      <w:pPr>
        <w:spacing w:after="140" w:line="293" w:lineRule="auto" w:before="160"/>
        <w:jc w:val="right"/>
        <w:pStyle w:val="Heading2"/>
        <w:keepNext/>
        <w:bidi w:val="1"/>
      </w:pPr>
      <w:r>
        <w:rPr>
          <w:rFonts w:ascii="David" w:hAnsi="David" w:eastAsia="David" w:cs="David"/>
          <w:b/>
          <w:color w:val="174C73"/>
          <w:sz w:val="32"/>
          <w:rtl w:val="1"/>
          <w:szCs w:val="32"/>
          <w:bCs w:val="1"/>
        </w:rPr>
        <w:t>עבודה במקביל ועדכון הממשק</w:t>
      </w:r>
    </w:p>
    <w:p>
      <w:pPr>
        <w:spacing w:after="140" w:line="293" w:lineRule="auto"/>
        <w:jc w:val="right"/>
        <w:bidi w:val="1"/>
      </w:pPr>
      <w:r>
        <w:rPr>
          <w:rFonts w:ascii="Times New Roman" w:hAnsi="Times New Roman" w:eastAsia="Times New Roman" w:cs="Times New Roman"/>
          <w:b w:val="0"/>
          <w:color w:val="172337"/>
          <w:sz w:val="26"/>
          <w:rtl w:val="0"/>
          <w:szCs w:val="26"/>
        </w:rPr>
        <w:t>RoomConnection</w:t>
      </w:r>
      <w:r>
        <w:rPr>
          <w:rFonts w:ascii="David" w:hAnsi="David" w:eastAsia="David" w:cs="David"/>
          <w:b w:val="0"/>
          <w:color w:val="172337"/>
          <w:sz w:val="26"/>
          <w:rtl w:val="1"/>
          <w:szCs w:val="26"/>
        </w:rPr>
        <w:t xml:space="preserve"> קוראת הודעות בחוט רקע ומשתמשת בעובד כתיבה יחיד כדי לשמור על סדר הפקודות. פעולות הרשת עשויות להמתין, ולכן הן מבוצעות מחוץ לחוט הממשק. </w:t>
      </w:r>
      <w:r>
        <w:rPr>
          <w:rFonts w:ascii="Times New Roman" w:hAnsi="Times New Roman" w:eastAsia="Times New Roman" w:cs="Times New Roman"/>
          <w:b w:val="0"/>
          <w:color w:val="172337"/>
          <w:sz w:val="26"/>
          <w:rtl w:val="0"/>
          <w:szCs w:val="26"/>
        </w:rPr>
        <w:t>Platform.runLater</w:t>
      </w:r>
      <w:r>
        <w:rPr>
          <w:rFonts w:ascii="David" w:hAnsi="David" w:eastAsia="David" w:cs="David"/>
          <w:b w:val="0"/>
          <w:color w:val="172337"/>
          <w:sz w:val="26"/>
          <w:rtl w:val="1"/>
          <w:szCs w:val="26"/>
        </w:rPr>
        <w:t xml:space="preserve"> מוסיפה את עדכון המסך לתור העבודה של </w:t>
      </w:r>
      <w:r>
        <w:rPr>
          <w:rFonts w:ascii="Times New Roman" w:hAnsi="Times New Roman" w:eastAsia="Times New Roman" w:cs="Times New Roman"/>
          <w:b w:val="0"/>
          <w:color w:val="172337"/>
          <w:sz w:val="26"/>
          <w:rtl w:val="0"/>
          <w:szCs w:val="26"/>
        </w:rPr>
        <w:t>JavaFX.</w:t>
      </w:r>
      <w:r>
        <w:rPr>
          <w:rFonts w:ascii="David" w:hAnsi="David" w:eastAsia="David" w:cs="David"/>
          <w:b w:val="0"/>
          <w:color w:val="172337"/>
          <w:sz w:val="26"/>
          <w:rtl w:val="1"/>
          <w:szCs w:val="26"/>
        </w:rPr>
        <w:t xml:space="preserve"> פעולות המשחק באותו חדר מסונכרנות, כדי שבדיקת מהלך, שינוי המצב ושליחת התוצאה יבוצעו כסדרה ולא יתערבבו עם מהלך נוסף.</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4.7</w:t>
      </w:r>
      <w:r>
        <w:rPr>
          <w:rFonts w:ascii="David" w:hAnsi="David" w:eastAsia="David" w:cs="David"/>
          <w:b/>
          <w:color w:val="174C73"/>
          <w:sz w:val="32"/>
          <w:rtl w:val="1"/>
          <w:szCs w:val="32"/>
          <w:bCs w:val="1"/>
        </w:rPr>
        <w:t xml:space="preserve"> תצוגה מסונכרנת</w:t>
      </w:r>
    </w:p>
    <w:p>
      <w:pPr>
        <w:spacing w:after="140" w:line="293" w:lineRule="auto"/>
        <w:jc w:val="right"/>
        <w:bidi w:val="1"/>
      </w:pPr>
      <w:r>
        <w:rPr>
          <w:rFonts w:ascii="David" w:hAnsi="David" w:eastAsia="David" w:cs="David"/>
          <w:b w:val="0"/>
          <w:color w:val="172337"/>
          <w:sz w:val="26"/>
          <w:rtl w:val="1"/>
          <w:szCs w:val="26"/>
        </w:rPr>
        <w:t>שני הלקוחות מקבלים את פרטי המהלך, את הלוח המעודכן ואת התור הבא. תחילה מוצגת אנימציית התנועה, ואחריה תמונת הלוח החדשה. כך שני השחקנים רואים את אותה התקדמות במשחק.</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4.8</w:t>
      </w:r>
      <w:r>
        <w:rPr>
          <w:rFonts w:ascii="David" w:hAnsi="David" w:eastAsia="David" w:cs="David"/>
          <w:b/>
          <w:color w:val="174C73"/>
          <w:sz w:val="32"/>
          <w:rtl w:val="1"/>
          <w:szCs w:val="32"/>
          <w:bCs w:val="1"/>
        </w:rPr>
        <w:t xml:space="preserve"> סיום משחק</w:t>
      </w:r>
    </w:p>
    <w:p>
      <w:pPr>
        <w:spacing w:after="140" w:line="293" w:lineRule="auto"/>
        <w:jc w:val="right"/>
        <w:bidi w:val="1"/>
      </w:pPr>
      <w:r>
        <w:rPr>
          <w:rFonts w:ascii="David" w:hAnsi="David" w:eastAsia="David" w:cs="David"/>
          <w:b w:val="0"/>
          <w:color w:val="172337"/>
          <w:sz w:val="26"/>
          <w:rtl w:val="1"/>
          <w:szCs w:val="26"/>
        </w:rPr>
        <w:t>המשחק מסתיים בניצחון לפי הכללים או בפרישת משתתף. עזיבה או ניתוק במהלך משחק פעיל מעניקים ניצחון ליריב. השרת שולח את התוצאה ושומר אותה בפרופילים. עזיבת חדר לפני הצטרפות שחקן שני אינה נרשמת כמשחק שהסתיים. לאחר הסיום ניתן לפתוח משחק נוסף.</w:t>
      </w:r>
    </w:p>
    <w:p>
      <w:pPr>
        <w:spacing w:after="260" w:line="293" w:lineRule="auto" w:before="0"/>
        <w:jc w:val="right"/>
        <w:pStyle w:val="Heading1"/>
        <w:keepNext/>
        <w:pageBreakBefore/>
        <w:bidi w:val="1"/>
        <w:pBdr>
          <w:bottom w:val="single" w:sz="18" w:color="D9E9F4"/>
        </w:pBdr>
      </w:pPr>
      <w:bookmarkStart w:id="5" w:name="chapter_5"/>
      <w:r>
        <w:rPr>
          <w:rFonts w:ascii="Times New Roman" w:hAnsi="Times New Roman" w:eastAsia="Times New Roman" w:cs="Times New Roman"/>
          <w:b/>
          <w:color w:val="174C73"/>
          <w:sz w:val="44"/>
          <w:rtl w:val="0"/>
          <w:szCs w:val="44"/>
          <w:bCs w:val="1"/>
        </w:rPr>
        <w:t>5.</w:t>
      </w:r>
      <w:r>
        <w:rPr>
          <w:rFonts w:ascii="David" w:hAnsi="David" w:eastAsia="David" w:cs="David"/>
          <w:b/>
          <w:color w:val="174C73"/>
          <w:sz w:val="44"/>
          <w:rtl w:val="1"/>
          <w:szCs w:val="44"/>
          <w:bCs w:val="1"/>
        </w:rPr>
        <w:t xml:space="preserve"> השחקן הממוחשב — </w:t>
      </w:r>
      <w:r>
        <w:rPr>
          <w:rFonts w:ascii="Times New Roman" w:hAnsi="Times New Roman" w:eastAsia="Times New Roman" w:cs="Times New Roman"/>
          <w:b/>
          <w:color w:val="174C73"/>
          <w:sz w:val="44"/>
          <w:rtl w:val="0"/>
          <w:szCs w:val="44"/>
          <w:bCs w:val="1"/>
        </w:rPr>
        <w:t>BOT</w:t>
      </w:r>
      <w:bookmarkEnd w:id="5"/>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Minimax</w:t>
      </w:r>
      <w:r>
        <w:rPr>
          <w:rFonts w:ascii="David" w:hAnsi="David" w:eastAsia="David" w:cs="David"/>
          <w:b/>
          <w:color w:val="174C73"/>
          <w:sz w:val="32"/>
          <w:rtl w:val="1"/>
          <w:szCs w:val="32"/>
          <w:bCs w:val="1"/>
        </w:rPr>
        <w:t xml:space="preserve"> והעתקת מצב המשחק</w:t>
      </w:r>
    </w:p>
    <w:p>
      <w:pPr>
        <w:spacing w:after="140" w:line="293" w:lineRule="auto"/>
        <w:jc w:val="right"/>
        <w:bidi w:val="1"/>
      </w:pPr>
      <w:r>
        <w:rPr>
          <w:rFonts w:ascii="David" w:hAnsi="David" w:eastAsia="David" w:cs="David"/>
          <w:b w:val="0"/>
          <w:color w:val="172337"/>
          <w:sz w:val="26"/>
          <w:rtl w:val="1"/>
          <w:szCs w:val="26"/>
        </w:rPr>
        <w:t>ה־</w:t>
      </w:r>
      <w:r>
        <w:rPr>
          <w:rFonts w:ascii="Times New Roman" w:hAnsi="Times New Roman" w:eastAsia="Times New Roman" w:cs="Times New Roman"/>
          <w:b w:val="0"/>
          <w:color w:val="172337"/>
          <w:sz w:val="26"/>
          <w:rtl w:val="0"/>
          <w:szCs w:val="26"/>
        </w:rPr>
        <w:t>BOT</w:t>
      </w:r>
      <w:r>
        <w:rPr>
          <w:rFonts w:ascii="David" w:hAnsi="David" w:eastAsia="David" w:cs="David"/>
          <w:b w:val="0"/>
          <w:color w:val="172337"/>
          <w:sz w:val="26"/>
          <w:rtl w:val="1"/>
          <w:szCs w:val="26"/>
        </w:rPr>
        <w:t xml:space="preserve"> ממומש במחלקה </w:t>
      </w:r>
      <w:r>
        <w:rPr>
          <w:rFonts w:ascii="Times New Roman" w:hAnsi="Times New Roman" w:eastAsia="Times New Roman" w:cs="Times New Roman"/>
          <w:b w:val="0"/>
          <w:color w:val="172337"/>
          <w:sz w:val="26"/>
          <w:rtl w:val="0"/>
          <w:szCs w:val="26"/>
        </w:rPr>
        <w:t>BotPlayer</w:t>
      </w:r>
      <w:r>
        <w:rPr>
          <w:rFonts w:ascii="David" w:hAnsi="David" w:eastAsia="David" w:cs="David"/>
          <w:b w:val="0"/>
          <w:color w:val="172337"/>
          <w:sz w:val="26"/>
          <w:rtl w:val="1"/>
          <w:szCs w:val="26"/>
        </w:rPr>
        <w:t xml:space="preserve"> באמצעות </w:t>
      </w:r>
      <w:r>
        <w:rPr>
          <w:rFonts w:ascii="Times New Roman" w:hAnsi="Times New Roman" w:eastAsia="Times New Roman" w:cs="Times New Roman"/>
          <w:b w:val="0"/>
          <w:color w:val="172337"/>
          <w:sz w:val="26"/>
          <w:rtl w:val="0"/>
          <w:szCs w:val="26"/>
        </w:rPr>
        <w:t>Minimax</w:t>
      </w:r>
      <w:r>
        <w:rPr>
          <w:rFonts w:ascii="David" w:hAnsi="David" w:eastAsia="David" w:cs="David"/>
          <w:b w:val="0"/>
          <w:color w:val="172337"/>
          <w:sz w:val="26"/>
          <w:rtl w:val="1"/>
          <w:szCs w:val="26"/>
        </w:rPr>
        <w:t xml:space="preserve"> עם גיזום </w:t>
      </w:r>
      <w:r>
        <w:rPr>
          <w:rFonts w:ascii="Times New Roman" w:hAnsi="Times New Roman" w:eastAsia="Times New Roman" w:cs="Times New Roman"/>
          <w:b w:val="0"/>
          <w:color w:val="172337"/>
          <w:sz w:val="26"/>
          <w:rtl w:val="0"/>
          <w:szCs w:val="26"/>
        </w:rPr>
        <w:t>Alpha-Beta.</w:t>
      </w:r>
      <w:r>
        <w:rPr>
          <w:rFonts w:ascii="David" w:hAnsi="David" w:eastAsia="David" w:cs="David"/>
          <w:b w:val="0"/>
          <w:color w:val="172337"/>
          <w:sz w:val="26"/>
          <w:rtl w:val="1"/>
          <w:szCs w:val="26"/>
        </w:rPr>
        <w:t xml:space="preserve"> החיפוש בוחן מהלכים אפשריים ותגובות של היריב. המהלכים החוקיים מתקבלים מ־</w:t>
      </w:r>
      <w:r>
        <w:rPr>
          <w:rFonts w:ascii="Times New Roman" w:hAnsi="Times New Roman" w:eastAsia="Times New Roman" w:cs="Times New Roman"/>
          <w:b w:val="0"/>
          <w:color w:val="172337"/>
          <w:sz w:val="26"/>
          <w:rtl w:val="0"/>
          <w:szCs w:val="26"/>
        </w:rPr>
        <w:t>Game,</w:t>
      </w:r>
      <w:r>
        <w:rPr>
          <w:rFonts w:ascii="David" w:hAnsi="David" w:eastAsia="David" w:cs="David"/>
          <w:b w:val="0"/>
          <w:color w:val="172337"/>
          <w:sz w:val="26"/>
          <w:rtl w:val="1"/>
          <w:szCs w:val="26"/>
        </w:rPr>
        <w:t xml:space="preserve"> ולכל אפשרות נוצר עותק עצמאי באמצעות </w:t>
      </w:r>
      <w:r>
        <w:rPr>
          <w:rFonts w:ascii="Times New Roman" w:hAnsi="Times New Roman" w:eastAsia="Times New Roman" w:cs="Times New Roman"/>
          <w:b w:val="0"/>
          <w:color w:val="172337"/>
          <w:sz w:val="26"/>
          <w:rtl w:val="0"/>
          <w:szCs w:val="26"/>
        </w:rPr>
        <w:t>new Game(game).</w:t>
      </w:r>
      <w:r>
        <w:rPr>
          <w:rFonts w:ascii="David" w:hAnsi="David" w:eastAsia="David" w:cs="David"/>
          <w:b w:val="0"/>
          <w:color w:val="172337"/>
          <w:sz w:val="26"/>
          <w:rtl w:val="1"/>
          <w:szCs w:val="26"/>
        </w:rPr>
        <w:t xml:space="preserve"> המהלך הנבדק מתבצע על העותק, ולכן החיפוש אינו משנה את המשחק הפעיל.</w:t>
      </w:r>
    </w:p>
    <w:p>
      <w:pPr>
        <w:spacing w:after="140" w:line="293" w:lineRule="auto" w:before="160"/>
        <w:jc w:val="right"/>
        <w:pStyle w:val="Heading2"/>
        <w:keepNext/>
        <w:bidi w:val="1"/>
      </w:pPr>
      <w:r>
        <w:rPr>
          <w:rFonts w:ascii="David" w:hAnsi="David" w:eastAsia="David" w:cs="David"/>
          <w:b/>
          <w:color w:val="174C73"/>
          <w:sz w:val="32"/>
          <w:rtl w:val="1"/>
          <w:szCs w:val="32"/>
          <w:bCs w:val="1"/>
        </w:rPr>
        <w:t>הערכת הלוח ובחירה לפי התור</w:t>
      </w:r>
    </w:p>
    <w:p>
      <w:pPr>
        <w:spacing w:after="140" w:line="293" w:lineRule="auto"/>
        <w:jc w:val="right"/>
        <w:bidi w:val="1"/>
      </w:pPr>
      <w:r>
        <w:rPr>
          <w:rFonts w:ascii="David" w:hAnsi="David" w:eastAsia="David" w:cs="David"/>
          <w:b w:val="0"/>
          <w:color w:val="172337"/>
          <w:sz w:val="26"/>
          <w:rtl w:val="1"/>
          <w:szCs w:val="26"/>
        </w:rPr>
        <w:t>הציון מחושב מנקודת המבט של ה־</w:t>
      </w:r>
      <w:r>
        <w:rPr>
          <w:rFonts w:ascii="Times New Roman" w:hAnsi="Times New Roman" w:eastAsia="Times New Roman" w:cs="Times New Roman"/>
          <w:b w:val="0"/>
          <w:color w:val="172337"/>
          <w:sz w:val="26"/>
          <w:rtl w:val="0"/>
          <w:szCs w:val="26"/>
        </w:rPr>
        <w:t>BOT:</w:t>
      </w:r>
      <w:r>
        <w:rPr>
          <w:rFonts w:ascii="David" w:hAnsi="David" w:eastAsia="David" w:cs="David"/>
          <w:b w:val="0"/>
          <w:color w:val="172337"/>
          <w:sz w:val="26"/>
          <w:rtl w:val="1"/>
          <w:szCs w:val="26"/>
        </w:rPr>
        <w:t xml:space="preserve"> כלי רגיל שווה </w:t>
      </w:r>
      <w:r>
        <w:rPr>
          <w:rFonts w:ascii="Times New Roman" w:hAnsi="Times New Roman" w:eastAsia="Times New Roman" w:cs="Times New Roman"/>
          <w:b w:val="0"/>
          <w:color w:val="172337"/>
          <w:sz w:val="26"/>
          <w:rtl w:val="0"/>
          <w:szCs w:val="26"/>
        </w:rPr>
        <w:t>3</w:t>
      </w:r>
      <w:r>
        <w:rPr>
          <w:rFonts w:ascii="David" w:hAnsi="David" w:eastAsia="David" w:cs="David"/>
          <w:b w:val="0"/>
          <w:color w:val="172337"/>
          <w:sz w:val="26"/>
          <w:rtl w:val="1"/>
          <w:szCs w:val="26"/>
        </w:rPr>
        <w:t xml:space="preserve"> נקודות ומלך שווה </w:t>
      </w:r>
      <w:r>
        <w:rPr>
          <w:rFonts w:ascii="Times New Roman" w:hAnsi="Times New Roman" w:eastAsia="Times New Roman" w:cs="Times New Roman"/>
          <w:b w:val="0"/>
          <w:color w:val="172337"/>
          <w:sz w:val="26"/>
          <w:rtl w:val="0"/>
          <w:szCs w:val="26"/>
        </w:rPr>
        <w:t>6.</w:t>
      </w:r>
      <w:r>
        <w:rPr>
          <w:rFonts w:ascii="David" w:hAnsi="David" w:eastAsia="David" w:cs="David"/>
          <w:b w:val="0"/>
          <w:color w:val="172337"/>
          <w:sz w:val="26"/>
          <w:rtl w:val="1"/>
          <w:szCs w:val="26"/>
        </w:rPr>
        <w:t xml:space="preserve"> ההערכה מבוססת על ערך כלי ה־</w:t>
      </w:r>
      <w:r>
        <w:rPr>
          <w:rFonts w:ascii="Times New Roman" w:hAnsi="Times New Roman" w:eastAsia="Times New Roman" w:cs="Times New Roman"/>
          <w:b w:val="0"/>
          <w:color w:val="172337"/>
          <w:sz w:val="26"/>
          <w:rtl w:val="0"/>
          <w:szCs w:val="26"/>
        </w:rPr>
        <w:t>BOT</w:t>
      </w:r>
      <w:r>
        <w:rPr>
          <w:rFonts w:ascii="David" w:hAnsi="David" w:eastAsia="David" w:cs="David"/>
          <w:b w:val="0"/>
          <w:color w:val="172337"/>
          <w:sz w:val="26"/>
          <w:rtl w:val="1"/>
          <w:szCs w:val="26"/>
        </w:rPr>
        <w:t xml:space="preserve"> פחות ערך כלי היריב. ניצחון והפסד מקבלים ציונים מכריעים. בתור ה־</w:t>
      </w:r>
      <w:r>
        <w:rPr>
          <w:rFonts w:ascii="Times New Roman" w:hAnsi="Times New Roman" w:eastAsia="Times New Roman" w:cs="Times New Roman"/>
          <w:b w:val="0"/>
          <w:color w:val="172337"/>
          <w:sz w:val="26"/>
          <w:rtl w:val="0"/>
          <w:szCs w:val="26"/>
        </w:rPr>
        <w:t>BOT</w:t>
      </w:r>
      <w:r>
        <w:rPr>
          <w:rFonts w:ascii="David" w:hAnsi="David" w:eastAsia="David" w:cs="David"/>
          <w:b w:val="0"/>
          <w:color w:val="172337"/>
          <w:sz w:val="26"/>
          <w:rtl w:val="1"/>
          <w:szCs w:val="26"/>
        </w:rPr>
        <w:t xml:space="preserve"> נבחר הציון הגבוה ביותר; בתור היריב נבחר הנמוך ביותר, מתוך הנחה שהיריב יבחר את התגובה הטובה עבורו.</w:t>
      </w:r>
    </w:p>
    <w:p>
      <w:pPr>
        <w:spacing w:after="140" w:line="293" w:lineRule="auto"/>
        <w:jc w:val="right"/>
        <w:bidi w:val="1"/>
      </w:pPr>
      <w:r>
        <w:rPr>
          <w:rFonts w:ascii="David" w:hAnsi="David" w:eastAsia="David" w:cs="David"/>
          <w:b w:val="0"/>
          <w:color w:val="172337"/>
          <w:sz w:val="26"/>
          <w:rtl w:val="1"/>
          <w:szCs w:val="26"/>
        </w:rPr>
        <w:t>הבחירה בין הגדלת הציון להקטנתו נשענת על התור במצב המשחק הנבדק. באכילה מתמשכת אותו שחקן עשוי לקבל צעד נוסף, ולכן אין להחליף בין הצדדים באופן אוטומטי אחרי כל קפיצה.</w:t>
      </w:r>
    </w:p>
    <w:p>
      <w:pPr>
        <w:spacing w:after="60"/>
        <w:jc w:val="center"/>
        <w:bidi w:val="1"/>
      </w:pPr>
      <w:r>
        <w:drawing>
          <wp:inline xmlns:a="http://schemas.openxmlformats.org/drawingml/2006/main" xmlns:pic="http://schemas.openxmlformats.org/drawingml/2006/picture">
            <wp:extent cx="5629343" cy="2160000"/>
            <wp:docPr id="4" name="Picture 4"/>
            <wp:cNvGraphicFramePr>
              <a:graphicFrameLocks noChangeAspect="1"/>
            </wp:cNvGraphicFramePr>
            <a:graphic>
              <a:graphicData uri="http://schemas.openxmlformats.org/drawingml/2006/picture">
                <pic:pic>
                  <pic:nvPicPr>
                    <pic:cNvPr id="0" name="diagram_minimax.png"/>
                    <pic:cNvPicPr/>
                  </pic:nvPicPr>
                  <pic:blipFill>
                    <a:blip r:embed="rId13"/>
                    <a:stretch>
                      <a:fillRect/>
                    </a:stretch>
                  </pic:blipFill>
                  <pic:spPr>
                    <a:xfrm>
                      <a:off x="0" y="0"/>
                      <a:ext cx="5629343" cy="2160000"/>
                    </a:xfrm>
                    <a:prstGeom prst="rect"/>
                  </pic:spPr>
                </pic:pic>
              </a:graphicData>
            </a:graphic>
          </wp:inline>
        </w:drawing>
      </w:r>
    </w:p>
    <w:p>
      <w:pPr>
        <w:spacing w:after="140" w:line="293" w:lineRule="auto"/>
        <w:jc w:val="center"/>
        <w:bidi w:val="1"/>
      </w:pPr>
      <w:r>
        <w:rPr>
          <w:rFonts w:ascii="David" w:hAnsi="David" w:eastAsia="David" w:cs="David"/>
          <w:b w:val="0"/>
          <w:color w:val="526375"/>
          <w:sz w:val="23"/>
          <w:rtl w:val="1"/>
          <w:szCs w:val="23"/>
        </w:rPr>
        <w:t xml:space="preserve">איור </w:t>
      </w:r>
      <w:r>
        <w:rPr>
          <w:rFonts w:ascii="Times New Roman" w:hAnsi="Times New Roman" w:eastAsia="Times New Roman" w:cs="Times New Roman"/>
          <w:b w:val="0"/>
          <w:color w:val="526375"/>
          <w:sz w:val="23"/>
          <w:rtl w:val="0"/>
          <w:szCs w:val="23"/>
        </w:rPr>
        <w:t>4</w:t>
      </w:r>
      <w:r>
        <w:rPr>
          <w:rFonts w:ascii="David" w:hAnsi="David" w:eastAsia="David" w:cs="David"/>
          <w:b w:val="0"/>
          <w:color w:val="526375"/>
          <w:sz w:val="23"/>
          <w:rtl w:val="1"/>
          <w:szCs w:val="23"/>
        </w:rPr>
        <w:t xml:space="preserve"> — דוגמה: </w:t>
      </w:r>
      <w:r>
        <w:rPr>
          <w:rFonts w:ascii="Times New Roman" w:hAnsi="Times New Roman" w:eastAsia="Times New Roman" w:cs="Times New Roman"/>
          <w:b w:val="0"/>
          <w:color w:val="526375"/>
          <w:sz w:val="23"/>
          <w:rtl w:val="0"/>
          <w:szCs w:val="23"/>
        </w:rPr>
        <w:t>MAX</w:t>
      </w:r>
      <w:r>
        <w:rPr>
          <w:rFonts w:ascii="David" w:hAnsi="David" w:eastAsia="David" w:cs="David"/>
          <w:b w:val="0"/>
          <w:color w:val="526375"/>
          <w:sz w:val="23"/>
          <w:rtl w:val="1"/>
          <w:szCs w:val="23"/>
        </w:rPr>
        <w:t xml:space="preserve"> בוחרת את התוצאה </w:t>
      </w:r>
      <w:r>
        <w:rPr>
          <w:rFonts w:ascii="Times New Roman" w:hAnsi="Times New Roman" w:eastAsia="Times New Roman" w:cs="Times New Roman"/>
          <w:b w:val="0"/>
          <w:color w:val="526375"/>
          <w:sz w:val="23"/>
          <w:rtl w:val="0"/>
          <w:szCs w:val="23"/>
        </w:rPr>
        <w:t>4</w:t>
      </w:r>
      <w:r>
        <w:rPr>
          <w:rFonts w:ascii="David" w:hAnsi="David" w:eastAsia="David" w:cs="David"/>
          <w:b w:val="0"/>
          <w:color w:val="526375"/>
          <w:sz w:val="23"/>
          <w:rtl w:val="1"/>
          <w:szCs w:val="23"/>
        </w:rPr>
        <w:t xml:space="preserve"> מתוך תוצאות </w:t>
      </w:r>
      <w:r>
        <w:rPr>
          <w:rFonts w:ascii="Times New Roman" w:hAnsi="Times New Roman" w:eastAsia="Times New Roman" w:cs="Times New Roman"/>
          <w:b w:val="0"/>
          <w:color w:val="526375"/>
          <w:sz w:val="23"/>
          <w:rtl w:val="0"/>
          <w:szCs w:val="23"/>
        </w:rPr>
        <w:t>MIN.</w:t>
      </w:r>
    </w:p>
    <w:p>
      <w:pPr>
        <w:spacing w:after="260" w:line="293" w:lineRule="auto" w:before="0"/>
        <w:jc w:val="right"/>
        <w:pStyle w:val="Heading1"/>
        <w:keepNext/>
        <w:pageBreakBefore/>
        <w:bidi w:val="1"/>
        <w:pBdr>
          <w:bottom w:val="single" w:sz="18" w:color="D9E9F4"/>
        </w:pBdr>
      </w:pPr>
      <w:r>
        <w:rPr>
          <w:rFonts w:ascii="Times New Roman" w:hAnsi="Times New Roman" w:eastAsia="Times New Roman" w:cs="Times New Roman"/>
          <w:b/>
          <w:color w:val="174C73"/>
          <w:sz w:val="44"/>
          <w:rtl w:val="0"/>
          <w:szCs w:val="44"/>
          <w:bCs w:val="1"/>
        </w:rPr>
        <w:t>5.</w:t>
      </w:r>
      <w:r>
        <w:rPr>
          <w:rFonts w:ascii="David" w:hAnsi="David" w:eastAsia="David" w:cs="David"/>
          <w:b/>
          <w:color w:val="174C73"/>
          <w:sz w:val="44"/>
          <w:rtl w:val="1"/>
          <w:szCs w:val="44"/>
          <w:bCs w:val="1"/>
        </w:rPr>
        <w:t xml:space="preserve"> השחקן הממוחשב — </w:t>
      </w:r>
      <w:r>
        <w:rPr>
          <w:rFonts w:ascii="Times New Roman" w:hAnsi="Times New Roman" w:eastAsia="Times New Roman" w:cs="Times New Roman"/>
          <w:b/>
          <w:color w:val="174C73"/>
          <w:sz w:val="44"/>
          <w:rtl w:val="0"/>
          <w:szCs w:val="44"/>
          <w:bCs w:val="1"/>
        </w:rPr>
        <w:t>BOT</w:t>
      </w:r>
      <w:r>
        <w:rPr>
          <w:rFonts w:ascii="David" w:hAnsi="David" w:eastAsia="David" w:cs="David"/>
          <w:b/>
          <w:color w:val="174C73"/>
          <w:sz w:val="44"/>
          <w:rtl w:val="1"/>
          <w:szCs w:val="44"/>
          <w:bCs w:val="1"/>
        </w:rPr>
        <w:t xml:space="preserve"> — המשך</w:t>
      </w:r>
    </w:p>
    <w:p>
      <w:pPr>
        <w:spacing w:after="140" w:line="293" w:lineRule="auto" w:before="160"/>
        <w:jc w:val="right"/>
        <w:pStyle w:val="Heading2"/>
        <w:keepNext/>
        <w:bidi w:val="1"/>
      </w:pPr>
      <w:r>
        <w:rPr>
          <w:rFonts w:ascii="David" w:hAnsi="David" w:eastAsia="David" w:cs="David"/>
          <w:b/>
          <w:color w:val="174C73"/>
          <w:sz w:val="32"/>
          <w:rtl w:val="1"/>
          <w:szCs w:val="32"/>
          <w:bCs w:val="1"/>
        </w:rPr>
        <w:t>עומק החיפוש ורמות הקושי</w:t>
      </w:r>
    </w:p>
    <w:tbl>
      <w:tblPr>
        <w:tblW w:type="auto" w:w="0"/>
        <w:tblLayout w:type="autofit"/>
        <w:tblLook w:firstColumn="1" w:firstRow="1" w:lastColumn="0" w:lastRow="0" w:noHBand="0" w:noVBand="1" w:val="04A0"/>
        <w:bidiVisual w:val="1"/>
        <w:tblBorders>
          <w:top w:val="single" w:sz="4" w:color="B6D0DF"/>
          <w:left w:val="single" w:sz="4" w:color="B6D0DF"/>
          <w:bottom w:val="single" w:sz="4" w:color="B6D0DF"/>
          <w:right w:val="single" w:sz="4" w:color="B6D0DF"/>
          <w:insideH w:val="single" w:sz="4" w:color="B6D0DF"/>
          <w:insideV w:val="single" w:sz="4" w:color="B6D0DF"/>
        </w:tblBorders>
      </w:tblPr>
      <w:tblGrid>
        <w:gridCol w:w="3255"/>
        <w:gridCol w:w="1973"/>
        <w:gridCol w:w="4636"/>
      </w:tblGrid>
      <w:tr>
        <w:tc>
          <w:tcPr>
            <w:tcW w:type="dxa" w:w="3289"/>
            <w:shd w:fill="d9e9f4"/>
          </w:tcPr>
          <w:p>
            <w:pPr>
              <w:spacing w:after="80" w:line="269" w:lineRule="auto"/>
              <w:jc w:val="right"/>
              <w:bidi w:val="1"/>
            </w:pPr>
            <w:r>
              <w:rPr>
                <w:rFonts w:ascii="David" w:hAnsi="David" w:eastAsia="David" w:cs="David"/>
                <w:b/>
                <w:color w:val="174C73"/>
                <w:sz w:val="23"/>
                <w:rtl w:val="1"/>
                <w:szCs w:val="23"/>
                <w:bCs w:val="1"/>
              </w:rPr>
              <w:t>רמה</w:t>
            </w:r>
          </w:p>
        </w:tc>
        <w:tc>
          <w:tcPr>
            <w:tcW w:type="dxa" w:w="3289"/>
            <w:shd w:fill="d9e9f4"/>
          </w:tcPr>
          <w:p>
            <w:pPr>
              <w:spacing w:after="80" w:line="269" w:lineRule="auto"/>
              <w:jc w:val="right"/>
              <w:bidi w:val="1"/>
            </w:pPr>
            <w:r>
              <w:rPr>
                <w:rFonts w:ascii="David" w:hAnsi="David" w:eastAsia="David" w:cs="David"/>
                <w:b/>
                <w:color w:val="174C73"/>
                <w:sz w:val="23"/>
                <w:rtl w:val="1"/>
                <w:szCs w:val="23"/>
                <w:bCs w:val="1"/>
              </w:rPr>
              <w:t>עומק</w:t>
            </w:r>
          </w:p>
        </w:tc>
        <w:tc>
          <w:tcPr>
            <w:tcW w:type="dxa" w:w="3289"/>
            <w:shd w:fill="d9e9f4"/>
          </w:tcPr>
          <w:p>
            <w:pPr>
              <w:spacing w:after="80" w:line="269" w:lineRule="auto"/>
              <w:jc w:val="right"/>
              <w:bidi w:val="1"/>
            </w:pPr>
            <w:r>
              <w:rPr>
                <w:rFonts w:ascii="David" w:hAnsi="David" w:eastAsia="David" w:cs="David"/>
                <w:b/>
                <w:color w:val="174C73"/>
                <w:sz w:val="23"/>
                <w:rtl w:val="1"/>
                <w:szCs w:val="23"/>
                <w:bCs w:val="1"/>
              </w:rPr>
              <w:t>משמעות</w:t>
            </w:r>
          </w:p>
        </w:tc>
      </w:tr>
      <w:tr>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Easy</w:t>
            </w:r>
          </w:p>
        </w:tc>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1</w:t>
            </w:r>
          </w:p>
        </w:tc>
        <w:tc>
          <w:tcPr>
            <w:tcW w:type="dxa" w:w="3289"/>
          </w:tcPr>
          <w:p>
            <w:pPr>
              <w:spacing w:after="80" w:line="269" w:lineRule="auto"/>
              <w:jc w:val="right"/>
              <w:bidi w:val="1"/>
            </w:pPr>
            <w:r>
              <w:rPr>
                <w:rFonts w:ascii="David" w:hAnsi="David" w:eastAsia="David" w:cs="David"/>
                <w:b w:val="0"/>
                <w:color w:val="172337"/>
                <w:sz w:val="23"/>
                <w:rtl w:val="1"/>
                <w:szCs w:val="23"/>
              </w:rPr>
              <w:t>בחינת צעד אחד קדימה והערכת המצב שהתקבל.</w:t>
            </w:r>
          </w:p>
        </w:tc>
      </w:tr>
      <w:tr>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Medium</w:t>
            </w:r>
          </w:p>
        </w:tc>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2</w:t>
            </w:r>
          </w:p>
        </w:tc>
        <w:tc>
          <w:tcPr>
            <w:tcW w:type="dxa" w:w="3289"/>
          </w:tcPr>
          <w:p>
            <w:pPr>
              <w:spacing w:after="80" w:line="269" w:lineRule="auto"/>
              <w:jc w:val="right"/>
              <w:bidi w:val="1"/>
            </w:pPr>
            <w:r>
              <w:rPr>
                <w:rFonts w:ascii="David" w:hAnsi="David" w:eastAsia="David" w:cs="David"/>
                <w:b w:val="0"/>
                <w:color w:val="172337"/>
                <w:sz w:val="23"/>
                <w:rtl w:val="1"/>
                <w:szCs w:val="23"/>
              </w:rPr>
              <w:t>בחינת שני צעדים בעץ החיפוש.</w:t>
            </w:r>
          </w:p>
        </w:tc>
      </w:tr>
      <w:tr>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Hard</w:t>
            </w:r>
          </w:p>
        </w:tc>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3</w:t>
            </w:r>
          </w:p>
        </w:tc>
        <w:tc>
          <w:tcPr>
            <w:tcW w:type="dxa" w:w="3289"/>
          </w:tcPr>
          <w:p>
            <w:pPr>
              <w:spacing w:after="80" w:line="269" w:lineRule="auto"/>
              <w:jc w:val="right"/>
              <w:bidi w:val="1"/>
            </w:pPr>
            <w:r>
              <w:rPr>
                <w:rFonts w:ascii="David" w:hAnsi="David" w:eastAsia="David" w:cs="David"/>
                <w:b w:val="0"/>
                <w:color w:val="172337"/>
                <w:sz w:val="23"/>
                <w:rtl w:val="1"/>
                <w:szCs w:val="23"/>
              </w:rPr>
              <w:t>בחינת שלושה צעדים בעץ החיפוש.</w:t>
            </w:r>
          </w:p>
        </w:tc>
      </w:tr>
    </w:tbl>
    <w:p>
      <w:pPr>
        <w:spacing w:after="40" w:line="40" w:lineRule="exact"/>
      </w:pPr>
    </w:p>
    <w:p>
      <w:pPr>
        <w:spacing w:after="140" w:line="293" w:lineRule="auto"/>
        <w:jc w:val="right"/>
        <w:bidi w:val="1"/>
      </w:pPr>
      <w:r>
        <w:rPr>
          <w:rFonts w:ascii="David" w:hAnsi="David" w:eastAsia="David" w:cs="David"/>
          <w:b w:val="0"/>
          <w:color w:val="172337"/>
          <w:sz w:val="26"/>
          <w:rtl w:val="1"/>
          <w:szCs w:val="26"/>
        </w:rPr>
        <w:t>העומק נספר לפי צעד או קפיצה בודדת, ולא בהכרח לפי תור מלא. עומק גדול יותר בוחן המשכים נוספים ודורש יותר חישוב. הבחירה מבוססת על המצבים שנבדקו ועל פונקציית ההערכה.</w:t>
      </w:r>
    </w:p>
    <w:p>
      <w:pPr>
        <w:spacing w:after="140" w:line="293" w:lineRule="auto" w:before="160"/>
        <w:jc w:val="right"/>
        <w:pStyle w:val="Heading2"/>
        <w:keepNext/>
        <w:bidi w:val="1"/>
      </w:pPr>
      <w:r>
        <w:rPr>
          <w:rFonts w:ascii="David" w:hAnsi="David" w:eastAsia="David" w:cs="David"/>
          <w:b/>
          <w:color w:val="174C73"/>
          <w:sz w:val="32"/>
          <w:rtl w:val="1"/>
          <w:szCs w:val="32"/>
          <w:bCs w:val="1"/>
        </w:rPr>
        <w:t xml:space="preserve">דוגמה מספרית להחלטת </w:t>
      </w:r>
      <w:r>
        <w:rPr>
          <w:rFonts w:ascii="Times New Roman" w:hAnsi="Times New Roman" w:eastAsia="Times New Roman" w:cs="Times New Roman"/>
          <w:b/>
          <w:color w:val="174C73"/>
          <w:sz w:val="32"/>
          <w:rtl w:val="0"/>
          <w:szCs w:val="32"/>
          <w:bCs w:val="1"/>
        </w:rPr>
        <w:t>Minimax</w:t>
      </w:r>
    </w:p>
    <w:tbl>
      <w:tblPr>
        <w:tblW w:type="auto" w:w="0"/>
        <w:tblLayout w:type="autofit"/>
        <w:tblLook w:firstColumn="1" w:firstRow="1" w:lastColumn="0" w:lastRow="0" w:noHBand="0" w:noVBand="1" w:val="04A0"/>
        <w:bidiVisual w:val="1"/>
        <w:tblBorders>
          <w:top w:val="single" w:sz="4" w:color="B6D0DF"/>
          <w:left w:val="single" w:sz="4" w:color="B6D0DF"/>
          <w:bottom w:val="single" w:sz="4" w:color="B6D0DF"/>
          <w:right w:val="single" w:sz="4" w:color="B6D0DF"/>
          <w:insideH w:val="single" w:sz="4" w:color="B6D0DF"/>
          <w:insideV w:val="single" w:sz="4" w:color="B6D0DF"/>
        </w:tblBorders>
      </w:tblPr>
      <w:tblGrid>
        <w:gridCol w:w="3255"/>
        <w:gridCol w:w="1973"/>
        <w:gridCol w:w="4636"/>
      </w:tblGrid>
      <w:tr>
        <w:tc>
          <w:tcPr>
            <w:tcW w:type="dxa" w:w="3289"/>
            <w:shd w:fill="d9e9f4"/>
          </w:tcPr>
          <w:p>
            <w:pPr>
              <w:spacing w:after="80" w:line="269" w:lineRule="auto"/>
              <w:jc w:val="right"/>
              <w:bidi w:val="1"/>
            </w:pPr>
            <w:r>
              <w:rPr>
                <w:rFonts w:ascii="David" w:hAnsi="David" w:eastAsia="David" w:cs="David"/>
                <w:b/>
                <w:color w:val="174C73"/>
                <w:sz w:val="23"/>
                <w:rtl w:val="1"/>
                <w:szCs w:val="23"/>
                <w:bCs w:val="1"/>
              </w:rPr>
              <w:t>אפשרות של ה־</w:t>
            </w:r>
            <w:r>
              <w:rPr>
                <w:rFonts w:ascii="Times New Roman" w:hAnsi="Times New Roman" w:eastAsia="Times New Roman" w:cs="Times New Roman"/>
                <w:b/>
                <w:color w:val="174C73"/>
                <w:sz w:val="23"/>
                <w:rtl w:val="0"/>
                <w:szCs w:val="23"/>
                <w:bCs w:val="1"/>
              </w:rPr>
              <w:t>BOT</w:t>
            </w:r>
          </w:p>
        </w:tc>
        <w:tc>
          <w:tcPr>
            <w:tcW w:type="dxa" w:w="3289"/>
            <w:shd w:fill="d9e9f4"/>
          </w:tcPr>
          <w:p>
            <w:pPr>
              <w:spacing w:after="80" w:line="269" w:lineRule="auto"/>
              <w:jc w:val="right"/>
              <w:bidi w:val="1"/>
            </w:pPr>
            <w:r>
              <w:rPr>
                <w:rFonts w:ascii="David" w:hAnsi="David" w:eastAsia="David" w:cs="David"/>
                <w:b/>
                <w:color w:val="174C73"/>
                <w:sz w:val="23"/>
                <w:rtl w:val="1"/>
                <w:szCs w:val="23"/>
                <w:bCs w:val="1"/>
              </w:rPr>
              <w:t>ציוני תגובות היריב</w:t>
            </w:r>
          </w:p>
        </w:tc>
        <w:tc>
          <w:tcPr>
            <w:tcW w:type="dxa" w:w="3289"/>
            <w:shd w:fill="d9e9f4"/>
          </w:tcPr>
          <w:p>
            <w:pPr>
              <w:spacing w:after="80" w:line="269" w:lineRule="auto"/>
              <w:jc w:val="right"/>
              <w:bidi w:val="1"/>
            </w:pPr>
            <w:r>
              <w:rPr>
                <w:rFonts w:ascii="David" w:hAnsi="David" w:eastAsia="David" w:cs="David"/>
                <w:b/>
                <w:color w:val="174C73"/>
                <w:sz w:val="23"/>
                <w:rtl w:val="1"/>
                <w:szCs w:val="23"/>
                <w:bCs w:val="1"/>
              </w:rPr>
              <w:t>הציון שהיריב יכפה</w:t>
            </w:r>
          </w:p>
        </w:tc>
      </w:tr>
      <w:tr>
        <w:tc>
          <w:tcPr>
            <w:tcW w:type="dxa" w:w="3289"/>
          </w:tcPr>
          <w:p>
            <w:pPr>
              <w:spacing w:after="80" w:line="269" w:lineRule="auto"/>
              <w:jc w:val="right"/>
              <w:bidi w:val="1"/>
            </w:pPr>
            <w:r>
              <w:rPr>
                <w:rFonts w:ascii="David" w:hAnsi="David" w:eastAsia="David" w:cs="David"/>
                <w:b w:val="0"/>
                <w:color w:val="172337"/>
                <w:sz w:val="23"/>
                <w:rtl w:val="1"/>
                <w:szCs w:val="23"/>
              </w:rPr>
              <w:t>א׳</w:t>
            </w:r>
          </w:p>
        </w:tc>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3,</w:t>
            </w:r>
            <w:r>
              <w:rPr>
                <w:rFonts w:ascii="David" w:hAnsi="David" w:eastAsia="David" w:cs="David"/>
                <w:b w:val="0"/>
                <w:color w:val="172337"/>
                <w:sz w:val="23"/>
                <w:rtl w:val="1"/>
                <w:szCs w:val="23"/>
              </w:rPr>
              <w:t xml:space="preserve"> −</w:t>
            </w:r>
            <w:r>
              <w:rPr>
                <w:rFonts w:ascii="Times New Roman" w:hAnsi="Times New Roman" w:eastAsia="Times New Roman" w:cs="Times New Roman"/>
                <w:b w:val="0"/>
                <w:color w:val="172337"/>
                <w:sz w:val="23"/>
                <w:rtl w:val="0"/>
                <w:szCs w:val="23"/>
              </w:rPr>
              <w:t>3</w:t>
            </w:r>
          </w:p>
        </w:tc>
        <w:tc>
          <w:tcPr>
            <w:tcW w:type="dxa" w:w="3289"/>
          </w:tcPr>
          <w:p>
            <w:pPr>
              <w:spacing w:after="80" w:line="269" w:lineRule="auto"/>
              <w:jc w:val="right"/>
              <w:bidi w:val="1"/>
            </w:pPr>
            <w:r>
              <w:rPr>
                <w:rFonts w:ascii="David" w:hAnsi="David" w:eastAsia="David" w:cs="David"/>
                <w:b w:val="0"/>
                <w:color w:val="172337"/>
                <w:sz w:val="23"/>
                <w:rtl w:val="1"/>
                <w:szCs w:val="23"/>
              </w:rPr>
              <w:t>−</w:t>
            </w:r>
            <w:r>
              <w:rPr>
                <w:rFonts w:ascii="Times New Roman" w:hAnsi="Times New Roman" w:eastAsia="Times New Roman" w:cs="Times New Roman"/>
                <w:b w:val="0"/>
                <w:color w:val="172337"/>
                <w:sz w:val="23"/>
                <w:rtl w:val="0"/>
                <w:szCs w:val="23"/>
              </w:rPr>
              <w:t>3</w:t>
            </w:r>
          </w:p>
        </w:tc>
      </w:tr>
      <w:tr>
        <w:tc>
          <w:tcPr>
            <w:tcW w:type="dxa" w:w="3289"/>
          </w:tcPr>
          <w:p>
            <w:pPr>
              <w:spacing w:after="80" w:line="269" w:lineRule="auto"/>
              <w:jc w:val="right"/>
              <w:bidi w:val="1"/>
            </w:pPr>
            <w:r>
              <w:rPr>
                <w:rFonts w:ascii="David" w:hAnsi="David" w:eastAsia="David" w:cs="David"/>
                <w:b w:val="0"/>
                <w:color w:val="172337"/>
                <w:sz w:val="23"/>
                <w:rtl w:val="1"/>
                <w:szCs w:val="23"/>
              </w:rPr>
              <w:t>ב׳</w:t>
            </w:r>
          </w:p>
        </w:tc>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0, 3</w:t>
            </w:r>
          </w:p>
        </w:tc>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0</w:t>
            </w:r>
          </w:p>
        </w:tc>
      </w:tr>
    </w:tbl>
    <w:p>
      <w:pPr>
        <w:spacing w:after="40" w:line="40" w:lineRule="exact"/>
      </w:pPr>
    </w:p>
    <w:p>
      <w:pPr>
        <w:spacing w:after="140" w:line="293" w:lineRule="auto"/>
        <w:jc w:val="right"/>
        <w:bidi w:val="1"/>
      </w:pPr>
      <w:r>
        <w:rPr>
          <w:rFonts w:ascii="David" w:hAnsi="David" w:eastAsia="David" w:cs="David"/>
          <w:b w:val="0"/>
          <w:color w:val="172337"/>
          <w:sz w:val="26"/>
          <w:rtl w:val="1"/>
          <w:szCs w:val="26"/>
        </w:rPr>
        <w:t>בדוגמה זו התור עובר ליריב לאחר בחירת האפשרות. היריב יבחר את הציון הנמוך בכל ענף, ולכן ה־</w:t>
      </w:r>
      <w:r>
        <w:rPr>
          <w:rFonts w:ascii="Times New Roman" w:hAnsi="Times New Roman" w:eastAsia="Times New Roman" w:cs="Times New Roman"/>
          <w:b w:val="0"/>
          <w:color w:val="172337"/>
          <w:sz w:val="26"/>
          <w:rtl w:val="0"/>
          <w:szCs w:val="26"/>
        </w:rPr>
        <w:t>BOT</w:t>
      </w:r>
      <w:r>
        <w:rPr>
          <w:rFonts w:ascii="David" w:hAnsi="David" w:eastAsia="David" w:cs="David"/>
          <w:b w:val="0"/>
          <w:color w:val="172337"/>
          <w:sz w:val="26"/>
          <w:rtl w:val="1"/>
          <w:szCs w:val="26"/>
        </w:rPr>
        <w:t xml:space="preserve"> יעדיף את ב׳: הציון </w:t>
      </w:r>
      <w:r>
        <w:rPr>
          <w:rFonts w:ascii="Times New Roman" w:hAnsi="Times New Roman" w:eastAsia="Times New Roman" w:cs="Times New Roman"/>
          <w:b w:val="0"/>
          <w:color w:val="172337"/>
          <w:sz w:val="26"/>
          <w:rtl w:val="0"/>
          <w:szCs w:val="26"/>
        </w:rPr>
        <w:t>0</w:t>
      </w:r>
      <w:r>
        <w:rPr>
          <w:rFonts w:ascii="David" w:hAnsi="David" w:eastAsia="David" w:cs="David"/>
          <w:b w:val="0"/>
          <w:color w:val="172337"/>
          <w:sz w:val="26"/>
          <w:rtl w:val="1"/>
          <w:szCs w:val="26"/>
        </w:rPr>
        <w:t xml:space="preserve"> גבוה מ־−</w:t>
      </w:r>
      <w:r>
        <w:rPr>
          <w:rFonts w:ascii="Times New Roman" w:hAnsi="Times New Roman" w:eastAsia="Times New Roman" w:cs="Times New Roman"/>
          <w:b w:val="0"/>
          <w:color w:val="172337"/>
          <w:sz w:val="26"/>
          <w:rtl w:val="0"/>
          <w:szCs w:val="26"/>
        </w:rPr>
        <w:t>3.</w:t>
      </w:r>
      <w:r>
        <w:rPr>
          <w:rFonts w:ascii="David" w:hAnsi="David" w:eastAsia="David" w:cs="David"/>
          <w:b w:val="0"/>
          <w:color w:val="172337"/>
          <w:sz w:val="26"/>
          <w:rtl w:val="1"/>
          <w:szCs w:val="26"/>
        </w:rPr>
        <w:t xml:space="preserve"> הדוגמה המספרית ממחישה כיצד תגובת היריב משפיעה על הבחירה.</w:t>
      </w:r>
    </w:p>
    <w:p>
      <w:pPr>
        <w:spacing w:after="140" w:line="293" w:lineRule="auto" w:before="160"/>
        <w:jc w:val="right"/>
        <w:pStyle w:val="Heading2"/>
        <w:keepNext/>
        <w:bidi w:val="1"/>
      </w:pPr>
      <w:r>
        <w:rPr>
          <w:rFonts w:ascii="David" w:hAnsi="David" w:eastAsia="David" w:cs="David"/>
          <w:b/>
          <w:color w:val="174C73"/>
          <w:sz w:val="32"/>
          <w:rtl w:val="1"/>
          <w:szCs w:val="32"/>
          <w:bCs w:val="1"/>
        </w:rPr>
        <w:t xml:space="preserve">גיזום </w:t>
      </w:r>
      <w:r>
        <w:rPr>
          <w:rFonts w:ascii="Times New Roman" w:hAnsi="Times New Roman" w:eastAsia="Times New Roman" w:cs="Times New Roman"/>
          <w:b/>
          <w:color w:val="174C73"/>
          <w:sz w:val="32"/>
          <w:rtl w:val="0"/>
          <w:szCs w:val="32"/>
          <w:bCs w:val="1"/>
        </w:rPr>
        <w:t>Alpha-Beta</w:t>
      </w:r>
    </w:p>
    <w:p>
      <w:pPr>
        <w:spacing w:after="140" w:line="293" w:lineRule="auto"/>
        <w:jc w:val="right"/>
        <w:bidi w:val="1"/>
      </w:pPr>
      <w:r>
        <w:rPr>
          <w:rFonts w:ascii="Times New Roman" w:hAnsi="Times New Roman" w:eastAsia="Times New Roman" w:cs="Times New Roman"/>
          <w:b w:val="0"/>
          <w:color w:val="172337"/>
          <w:sz w:val="26"/>
          <w:rtl w:val="0"/>
          <w:szCs w:val="26"/>
        </w:rPr>
        <w:t>Alpha-Beta</w:t>
      </w:r>
      <w:r>
        <w:rPr>
          <w:rFonts w:ascii="David" w:hAnsi="David" w:eastAsia="David" w:cs="David"/>
          <w:b w:val="0"/>
          <w:color w:val="172337"/>
          <w:sz w:val="26"/>
          <w:rtl w:val="1"/>
          <w:szCs w:val="26"/>
        </w:rPr>
        <w:t xml:space="preserve"> שומרת גבולות לציונים שכבר נמצאו בחיפוש. כאשר המשך של ענף אינו יכול לשפר את הבחירה, החיפוש בענף נעצר. לדוגמה, אם כבר נמצא ענף שמבטיח ציון </w:t>
      </w:r>
      <w:r>
        <w:rPr>
          <w:rFonts w:ascii="Times New Roman" w:hAnsi="Times New Roman" w:eastAsia="Times New Roman" w:cs="Times New Roman"/>
          <w:b w:val="0"/>
          <w:color w:val="172337"/>
          <w:sz w:val="26"/>
          <w:rtl w:val="0"/>
          <w:szCs w:val="26"/>
        </w:rPr>
        <w:t>0</w:t>
      </w:r>
      <w:r>
        <w:rPr>
          <w:rFonts w:ascii="David" w:hAnsi="David" w:eastAsia="David" w:cs="David"/>
          <w:b w:val="0"/>
          <w:color w:val="172337"/>
          <w:sz w:val="26"/>
          <w:rtl w:val="1"/>
          <w:szCs w:val="26"/>
        </w:rPr>
        <w:t xml:space="preserve"> וענף אחר מאפשר ליריב לכפות −</w:t>
      </w:r>
      <w:r>
        <w:rPr>
          <w:rFonts w:ascii="Times New Roman" w:hAnsi="Times New Roman" w:eastAsia="Times New Roman" w:cs="Times New Roman"/>
          <w:b w:val="0"/>
          <w:color w:val="172337"/>
          <w:sz w:val="26"/>
          <w:rtl w:val="0"/>
          <w:szCs w:val="26"/>
        </w:rPr>
        <w:t>3,</w:t>
      </w:r>
      <w:r>
        <w:rPr>
          <w:rFonts w:ascii="David" w:hAnsi="David" w:eastAsia="David" w:cs="David"/>
          <w:b w:val="0"/>
          <w:color w:val="172337"/>
          <w:sz w:val="26"/>
          <w:rtl w:val="1"/>
          <w:szCs w:val="26"/>
        </w:rPr>
        <w:t xml:space="preserve"> אין צורך לבדוק את יתר תגובותיו כדי להעדיף את הענף הראשון. הגיזום מצמצם את מספר המצבים שנבדקים ושומר על ערך החלטת </w:t>
      </w:r>
      <w:r>
        <w:rPr>
          <w:rFonts w:ascii="Times New Roman" w:hAnsi="Times New Roman" w:eastAsia="Times New Roman" w:cs="Times New Roman"/>
          <w:b w:val="0"/>
          <w:color w:val="172337"/>
          <w:sz w:val="26"/>
          <w:rtl w:val="0"/>
          <w:szCs w:val="26"/>
        </w:rPr>
        <w:t>Minimax</w:t>
      </w:r>
      <w:r>
        <w:rPr>
          <w:rFonts w:ascii="David" w:hAnsi="David" w:eastAsia="David" w:cs="David"/>
          <w:b w:val="0"/>
          <w:color w:val="172337"/>
          <w:sz w:val="26"/>
          <w:rtl w:val="1"/>
          <w:szCs w:val="26"/>
        </w:rPr>
        <w:t xml:space="preserve"> בעומק הנתון.</w:t>
      </w:r>
    </w:p>
    <w:p>
      <w:pPr>
        <w:spacing w:after="260" w:line="293" w:lineRule="auto" w:before="0"/>
        <w:jc w:val="right"/>
        <w:pStyle w:val="Heading1"/>
        <w:keepNext/>
        <w:pageBreakBefore/>
        <w:bidi w:val="1"/>
        <w:pBdr>
          <w:bottom w:val="single" w:sz="18" w:color="D9E9F4"/>
        </w:pBdr>
      </w:pPr>
      <w:bookmarkStart w:id="6" w:name="chapter_6"/>
      <w:r>
        <w:rPr>
          <w:rFonts w:ascii="Times New Roman" w:hAnsi="Times New Roman" w:eastAsia="Times New Roman" w:cs="Times New Roman"/>
          <w:b/>
          <w:color w:val="174C73"/>
          <w:sz w:val="44"/>
          <w:rtl w:val="0"/>
          <w:szCs w:val="44"/>
          <w:bCs w:val="1"/>
        </w:rPr>
        <w:t>6.</w:t>
      </w:r>
      <w:r>
        <w:rPr>
          <w:rFonts w:ascii="David" w:hAnsi="David" w:eastAsia="David" w:cs="David"/>
          <w:b/>
          <w:color w:val="174C73"/>
          <w:sz w:val="44"/>
          <w:rtl w:val="1"/>
          <w:szCs w:val="44"/>
          <w:bCs w:val="1"/>
        </w:rPr>
        <w:t xml:space="preserve"> חשבונות, </w:t>
      </w:r>
      <w:r>
        <w:rPr>
          <w:rFonts w:ascii="Times New Roman" w:hAnsi="Times New Roman" w:eastAsia="Times New Roman" w:cs="Times New Roman"/>
          <w:b/>
          <w:color w:val="174C73"/>
          <w:sz w:val="44"/>
          <w:rtl w:val="0"/>
          <w:szCs w:val="44"/>
          <w:bCs w:val="1"/>
        </w:rPr>
        <w:t>SQLite</w:t>
      </w:r>
      <w:r>
        <w:rPr>
          <w:rFonts w:ascii="David" w:hAnsi="David" w:eastAsia="David" w:cs="David"/>
          <w:b/>
          <w:color w:val="174C73"/>
          <w:sz w:val="44"/>
          <w:rtl w:val="1"/>
          <w:szCs w:val="44"/>
          <w:bCs w:val="1"/>
        </w:rPr>
        <w:t xml:space="preserve"> ופרופיל</w:t>
      </w:r>
      <w:bookmarkEnd w:id="6"/>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6.1</w:t>
      </w:r>
      <w:r>
        <w:rPr>
          <w:rFonts w:ascii="David" w:hAnsi="David" w:eastAsia="David" w:cs="David"/>
          <w:b/>
          <w:color w:val="174C73"/>
          <w:sz w:val="32"/>
          <w:rtl w:val="1"/>
          <w:szCs w:val="32"/>
          <w:bCs w:val="1"/>
        </w:rPr>
        <w:t xml:space="preserve"> נתונים מתמשכים בשרת</w:t>
      </w:r>
    </w:p>
    <w:p>
      <w:pPr>
        <w:spacing w:after="140" w:line="293" w:lineRule="auto"/>
        <w:jc w:val="right"/>
        <w:bidi w:val="1"/>
      </w:pPr>
      <w:r>
        <w:rPr>
          <w:rFonts w:ascii="Times New Roman" w:hAnsi="Times New Roman" w:eastAsia="Times New Roman" w:cs="Times New Roman"/>
          <w:b w:val="0"/>
          <w:color w:val="172337"/>
          <w:sz w:val="26"/>
          <w:rtl w:val="0"/>
          <w:szCs w:val="26"/>
        </w:rPr>
        <w:t>ProfileDatabase</w:t>
      </w:r>
      <w:r>
        <w:rPr>
          <w:rFonts w:ascii="David" w:hAnsi="David" w:eastAsia="David" w:cs="David"/>
          <w:b w:val="0"/>
          <w:color w:val="172337"/>
          <w:sz w:val="26"/>
          <w:rtl w:val="1"/>
          <w:szCs w:val="26"/>
        </w:rPr>
        <w:t xml:space="preserve"> שומרת את החשבונות ואת תוצאות המשחקים במסד </w:t>
      </w:r>
      <w:r>
        <w:rPr>
          <w:rFonts w:ascii="Times New Roman" w:hAnsi="Times New Roman" w:eastAsia="Times New Roman" w:cs="Times New Roman"/>
          <w:b w:val="0"/>
          <w:color w:val="172337"/>
          <w:sz w:val="26"/>
          <w:rtl w:val="0"/>
          <w:szCs w:val="26"/>
        </w:rPr>
        <w:t>SQLite</w:t>
      </w:r>
      <w:r>
        <w:rPr>
          <w:rFonts w:ascii="David" w:hAnsi="David" w:eastAsia="David" w:cs="David"/>
          <w:b w:val="0"/>
          <w:color w:val="172337"/>
          <w:sz w:val="26"/>
          <w:rtl w:val="1"/>
          <w:szCs w:val="26"/>
        </w:rPr>
        <w:t xml:space="preserve"> שנמצא במחשב השרת. הנתונים נשארים גם אחרי סגירת היישום והפעלה מחדש, ולכן המשתמש יכול לחזור לחשבון ולראות את הפרופיל שלו.</w:t>
      </w:r>
    </w:p>
    <w:p>
      <w:pPr>
        <w:spacing w:after="60"/>
        <w:jc w:val="center"/>
        <w:bidi w:val="1"/>
      </w:pPr>
      <w:r>
        <w:drawing>
          <wp:inline xmlns:a="http://schemas.openxmlformats.org/drawingml/2006/main" xmlns:pic="http://schemas.openxmlformats.org/drawingml/2006/picture">
            <wp:extent cx="5864253" cy="2880000"/>
            <wp:docPr id="5" name="Picture 5"/>
            <wp:cNvGraphicFramePr>
              <a:graphicFrameLocks noChangeAspect="1"/>
            </wp:cNvGraphicFramePr>
            <a:graphic>
              <a:graphicData uri="http://schemas.openxmlformats.org/drawingml/2006/picture">
                <pic:pic>
                  <pic:nvPicPr>
                    <pic:cNvPr id="0" name="diagram_erd.png"/>
                    <pic:cNvPicPr/>
                  </pic:nvPicPr>
                  <pic:blipFill>
                    <a:blip r:embed="rId14"/>
                    <a:stretch>
                      <a:fillRect/>
                    </a:stretch>
                  </pic:blipFill>
                  <pic:spPr>
                    <a:xfrm>
                      <a:off x="0" y="0"/>
                      <a:ext cx="5864253" cy="2880000"/>
                    </a:xfrm>
                    <a:prstGeom prst="rect"/>
                  </pic:spPr>
                </pic:pic>
              </a:graphicData>
            </a:graphic>
          </wp:inline>
        </w:drawing>
      </w:r>
    </w:p>
    <w:p>
      <w:pPr>
        <w:spacing w:after="140" w:line="293" w:lineRule="auto"/>
        <w:jc w:val="center"/>
        <w:bidi w:val="1"/>
      </w:pPr>
      <w:r>
        <w:rPr>
          <w:rFonts w:ascii="David" w:hAnsi="David" w:eastAsia="David" w:cs="David"/>
          <w:b w:val="0"/>
          <w:color w:val="526375"/>
          <w:sz w:val="23"/>
          <w:rtl w:val="1"/>
          <w:szCs w:val="23"/>
        </w:rPr>
        <w:t xml:space="preserve">איור </w:t>
      </w:r>
      <w:r>
        <w:rPr>
          <w:rFonts w:ascii="Times New Roman" w:hAnsi="Times New Roman" w:eastAsia="Times New Roman" w:cs="Times New Roman"/>
          <w:b w:val="0"/>
          <w:color w:val="526375"/>
          <w:sz w:val="23"/>
          <w:rtl w:val="0"/>
          <w:szCs w:val="23"/>
        </w:rPr>
        <w:t>5</w:t>
      </w:r>
      <w:r>
        <w:rPr>
          <w:rFonts w:ascii="David" w:hAnsi="David" w:eastAsia="David" w:cs="David"/>
          <w:b w:val="0"/>
          <w:color w:val="526375"/>
          <w:sz w:val="23"/>
          <w:rtl w:val="1"/>
          <w:szCs w:val="23"/>
        </w:rPr>
        <w:t xml:space="preserve"> — </w:t>
      </w:r>
      <w:r>
        <w:rPr>
          <w:rFonts w:ascii="Times New Roman" w:hAnsi="Times New Roman" w:eastAsia="Times New Roman" w:cs="Times New Roman"/>
          <w:b w:val="0"/>
          <w:color w:val="526375"/>
          <w:sz w:val="23"/>
          <w:rtl w:val="0"/>
          <w:szCs w:val="23"/>
        </w:rPr>
        <w:t>profiles</w:t>
      </w:r>
      <w:r>
        <w:rPr>
          <w:rFonts w:ascii="David" w:hAnsi="David" w:eastAsia="David" w:cs="David"/>
          <w:b w:val="0"/>
          <w:color w:val="526375"/>
          <w:sz w:val="23"/>
          <w:rtl w:val="1"/>
          <w:szCs w:val="23"/>
        </w:rPr>
        <w:t xml:space="preserve"> מחזיקה חשבונות, ו־</w:t>
      </w:r>
      <w:r>
        <w:rPr>
          <w:rFonts w:ascii="Times New Roman" w:hAnsi="Times New Roman" w:eastAsia="Times New Roman" w:cs="Times New Roman"/>
          <w:b w:val="0"/>
          <w:color w:val="526375"/>
          <w:sz w:val="23"/>
          <w:rtl w:val="0"/>
          <w:szCs w:val="23"/>
        </w:rPr>
        <w:t>game_results</w:t>
      </w:r>
      <w:r>
        <w:rPr>
          <w:rFonts w:ascii="David" w:hAnsi="David" w:eastAsia="David" w:cs="David"/>
          <w:b w:val="0"/>
          <w:color w:val="526375"/>
          <w:sz w:val="23"/>
          <w:rtl w:val="1"/>
          <w:szCs w:val="23"/>
        </w:rPr>
        <w:t xml:space="preserve"> מחזיקה תוצאות.</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6.2</w:t>
      </w:r>
      <w:r>
        <w:rPr>
          <w:rFonts w:ascii="David" w:hAnsi="David" w:eastAsia="David" w:cs="David"/>
          <w:b/>
          <w:color w:val="174C73"/>
          <w:sz w:val="32"/>
          <w:rtl w:val="1"/>
          <w:szCs w:val="32"/>
          <w:bCs w:val="1"/>
        </w:rPr>
        <w:t xml:space="preserve"> סכמה</w:t>
      </w:r>
    </w:p>
    <w:tbl>
      <w:tblPr>
        <w:tblW w:type="auto" w:w="0"/>
        <w:tblLayout w:type="autofit"/>
        <w:tblLook w:firstColumn="1" w:firstRow="1" w:lastColumn="0" w:lastRow="0" w:noHBand="0" w:noVBand="1" w:val="04A0"/>
        <w:bidiVisual w:val="1"/>
        <w:tblBorders>
          <w:top w:val="single" w:sz="4" w:color="B6D0DF"/>
          <w:left w:val="single" w:sz="4" w:color="B6D0DF"/>
          <w:bottom w:val="single" w:sz="4" w:color="B6D0DF"/>
          <w:right w:val="single" w:sz="4" w:color="B6D0DF"/>
          <w:insideH w:val="single" w:sz="4" w:color="B6D0DF"/>
          <w:insideV w:val="single" w:sz="4" w:color="B6D0DF"/>
        </w:tblBorders>
      </w:tblPr>
      <w:tblGrid>
        <w:gridCol w:w="2269"/>
        <w:gridCol w:w="7596"/>
      </w:tblGrid>
      <w:tr>
        <w:tc>
          <w:tcPr>
            <w:tcW w:type="dxa" w:w="4933"/>
            <w:shd w:fill="d9e9f4"/>
          </w:tcPr>
          <w:p>
            <w:pPr>
              <w:spacing w:after="80" w:line="269" w:lineRule="auto"/>
              <w:jc w:val="right"/>
              <w:bidi w:val="1"/>
            </w:pPr>
            <w:r>
              <w:rPr>
                <w:rFonts w:ascii="David" w:hAnsi="David" w:eastAsia="David" w:cs="David"/>
                <w:b/>
                <w:color w:val="174C73"/>
                <w:sz w:val="23"/>
                <w:rtl w:val="1"/>
                <w:szCs w:val="23"/>
                <w:bCs w:val="1"/>
              </w:rPr>
              <w:t>טבלה</w:t>
            </w:r>
          </w:p>
        </w:tc>
        <w:tc>
          <w:tcPr>
            <w:tcW w:type="dxa" w:w="4933"/>
            <w:shd w:fill="d9e9f4"/>
          </w:tcPr>
          <w:p>
            <w:pPr>
              <w:spacing w:after="80" w:line="269" w:lineRule="auto"/>
              <w:jc w:val="right"/>
              <w:bidi w:val="1"/>
            </w:pPr>
            <w:r>
              <w:rPr>
                <w:rFonts w:ascii="David" w:hAnsi="David" w:eastAsia="David" w:cs="David"/>
                <w:b/>
                <w:color w:val="174C73"/>
                <w:sz w:val="23"/>
                <w:rtl w:val="1"/>
                <w:szCs w:val="23"/>
                <w:bCs w:val="1"/>
              </w:rPr>
              <w:t>שדות עיקריים</w:t>
            </w:r>
          </w:p>
        </w:tc>
      </w:tr>
      <w:tr>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profiles</w:t>
            </w:r>
          </w:p>
        </w:tc>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username (PK), created_at, password_salt, password_hash</w:t>
            </w:r>
          </w:p>
        </w:tc>
      </w:tr>
      <w:tr>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game_results</w:t>
            </w:r>
          </w:p>
        </w:tc>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id (PK), mode, first_username / second_username (FK), winner, reason, finished_at, difficulty</w:t>
            </w:r>
          </w:p>
        </w:tc>
      </w:tr>
    </w:tbl>
    <w:p>
      <w:pPr>
        <w:spacing w:after="40" w:line="40" w:lineRule="exact"/>
      </w:pP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6.3</w:t>
      </w:r>
      <w:r>
        <w:rPr>
          <w:rFonts w:ascii="David" w:hAnsi="David" w:eastAsia="David" w:cs="David"/>
          <w:b/>
          <w:color w:val="174C73"/>
          <w:sz w:val="32"/>
          <w:rtl w:val="1"/>
          <w:szCs w:val="32"/>
          <w:bCs w:val="1"/>
        </w:rPr>
        <w:t xml:space="preserve"> הרשמה והתחברות</w:t>
      </w:r>
    </w:p>
    <w:p>
      <w:pPr>
        <w:spacing w:after="140" w:line="293" w:lineRule="auto"/>
        <w:jc w:val="right"/>
        <w:bidi w:val="1"/>
      </w:pPr>
      <w:r>
        <w:rPr>
          <w:rFonts w:ascii="David" w:hAnsi="David" w:eastAsia="David" w:cs="David"/>
          <w:b w:val="0"/>
          <w:color w:val="172337"/>
          <w:sz w:val="26"/>
          <w:rtl w:val="1"/>
          <w:szCs w:val="26"/>
        </w:rPr>
        <w:t xml:space="preserve">בהרשמה המשתמש בוחר שם וסיסמה ומאשר את הסיסמה. השרת בודק את הפרטים ויוצר חשבון כאשר השם פנוי. הסיסמה נשמרת בצורת </w:t>
      </w:r>
      <w:r>
        <w:rPr>
          <w:rFonts w:ascii="Times New Roman" w:hAnsi="Times New Roman" w:eastAsia="Times New Roman" w:cs="Times New Roman"/>
          <w:b w:val="0"/>
          <w:color w:val="172337"/>
          <w:sz w:val="26"/>
          <w:rtl w:val="0"/>
          <w:szCs w:val="26"/>
        </w:rPr>
        <w:t>hash</w:t>
      </w:r>
      <w:r>
        <w:rPr>
          <w:rFonts w:ascii="David" w:hAnsi="David" w:eastAsia="David" w:cs="David"/>
          <w:b w:val="0"/>
          <w:color w:val="172337"/>
          <w:sz w:val="26"/>
          <w:rtl w:val="1"/>
          <w:szCs w:val="26"/>
        </w:rPr>
        <w:t xml:space="preserve"> ולא כטקסט המקורי. בעת כניסה השרת מאמת את הפרטים ומאפשר למשתמש לגשת למשחק ולפרופיל.</w:t>
      </w:r>
    </w:p>
    <w:p>
      <w:pPr>
        <w:spacing w:after="140" w:line="293" w:lineRule="auto"/>
        <w:jc w:val="right"/>
        <w:bidi w:val="1"/>
      </w:pPr>
      <w:r>
        <w:rPr>
          <w:rFonts w:ascii="David" w:hAnsi="David" w:eastAsia="David" w:cs="David"/>
          <w:b w:val="0"/>
          <w:color w:val="172337"/>
          <w:sz w:val="26"/>
          <w:rtl w:val="1"/>
          <w:szCs w:val="26"/>
        </w:rPr>
        <w:t xml:space="preserve">לאחר הכניסה כל פעולה בחיבור משויכת לחשבון שאומת. המשתמש יכול ליצור חדר, להצטרף למשחק ולצפות בתוצאות שלו. </w:t>
      </w:r>
      <w:r>
        <w:rPr>
          <w:rFonts w:ascii="Times New Roman" w:hAnsi="Times New Roman" w:eastAsia="Times New Roman" w:cs="Times New Roman"/>
          <w:b w:val="0"/>
          <w:color w:val="172337"/>
          <w:sz w:val="26"/>
          <w:rtl w:val="0"/>
          <w:szCs w:val="26"/>
        </w:rPr>
        <w:t>Sign out</w:t>
      </w:r>
      <w:r>
        <w:rPr>
          <w:rFonts w:ascii="David" w:hAnsi="David" w:eastAsia="David" w:cs="David"/>
          <w:b w:val="0"/>
          <w:color w:val="172337"/>
          <w:sz w:val="26"/>
          <w:rtl w:val="1"/>
          <w:szCs w:val="26"/>
        </w:rPr>
        <w:t xml:space="preserve"> מסיימת את ההתחברות ומאפשרת להיכנס לחשבון אחר.</w:t>
      </w:r>
    </w:p>
    <w:p>
      <w:pPr>
        <w:spacing w:after="260" w:line="293" w:lineRule="auto" w:before="0"/>
        <w:jc w:val="right"/>
        <w:pStyle w:val="Heading1"/>
        <w:keepNext/>
        <w:pageBreakBefore/>
        <w:bidi w:val="1"/>
        <w:pBdr>
          <w:bottom w:val="single" w:sz="18" w:color="D9E9F4"/>
        </w:pBdr>
      </w:pPr>
      <w:r>
        <w:rPr>
          <w:rFonts w:ascii="Times New Roman" w:hAnsi="Times New Roman" w:eastAsia="Times New Roman" w:cs="Times New Roman"/>
          <w:b/>
          <w:color w:val="174C73"/>
          <w:sz w:val="44"/>
          <w:rtl w:val="0"/>
          <w:szCs w:val="44"/>
          <w:bCs w:val="1"/>
        </w:rPr>
        <w:t>6.</w:t>
      </w:r>
      <w:r>
        <w:rPr>
          <w:rFonts w:ascii="David" w:hAnsi="David" w:eastAsia="David" w:cs="David"/>
          <w:b/>
          <w:color w:val="174C73"/>
          <w:sz w:val="44"/>
          <w:rtl w:val="1"/>
          <w:szCs w:val="44"/>
          <w:bCs w:val="1"/>
        </w:rPr>
        <w:t xml:space="preserve"> חשבונות, </w:t>
      </w:r>
      <w:r>
        <w:rPr>
          <w:rFonts w:ascii="Times New Roman" w:hAnsi="Times New Roman" w:eastAsia="Times New Roman" w:cs="Times New Roman"/>
          <w:b/>
          <w:color w:val="174C73"/>
          <w:sz w:val="44"/>
          <w:rtl w:val="0"/>
          <w:szCs w:val="44"/>
          <w:bCs w:val="1"/>
        </w:rPr>
        <w:t>SQLite</w:t>
      </w:r>
      <w:r>
        <w:rPr>
          <w:rFonts w:ascii="David" w:hAnsi="David" w:eastAsia="David" w:cs="David"/>
          <w:b/>
          <w:color w:val="174C73"/>
          <w:sz w:val="44"/>
          <w:rtl w:val="1"/>
          <w:szCs w:val="44"/>
          <w:bCs w:val="1"/>
        </w:rPr>
        <w:t xml:space="preserve"> ופרופיל — המשך</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6.4</w:t>
      </w:r>
      <w:r>
        <w:rPr>
          <w:rFonts w:ascii="David" w:hAnsi="David" w:eastAsia="David" w:cs="David"/>
          <w:b/>
          <w:color w:val="174C73"/>
          <w:sz w:val="32"/>
          <w:rtl w:val="1"/>
          <w:szCs w:val="32"/>
          <w:bCs w:val="1"/>
        </w:rPr>
        <w:t xml:space="preserve"> שמירה פעם אחת</w:t>
      </w:r>
    </w:p>
    <w:p>
      <w:pPr>
        <w:spacing w:after="140" w:line="293" w:lineRule="auto"/>
        <w:jc w:val="right"/>
        <w:bidi w:val="1"/>
      </w:pPr>
      <w:r>
        <w:rPr>
          <w:rFonts w:ascii="David" w:hAnsi="David" w:eastAsia="David" w:cs="David"/>
          <w:b w:val="0"/>
          <w:color w:val="172337"/>
          <w:sz w:val="26"/>
          <w:rtl w:val="1"/>
          <w:szCs w:val="26"/>
        </w:rPr>
        <w:t xml:space="preserve">עם הצטרפות השחקן השני נוצר </w:t>
      </w:r>
      <w:r>
        <w:rPr>
          <w:rFonts w:ascii="Times New Roman" w:hAnsi="Times New Roman" w:eastAsia="Times New Roman" w:cs="Times New Roman"/>
          <w:b w:val="0"/>
          <w:color w:val="172337"/>
          <w:sz w:val="26"/>
          <w:rtl w:val="0"/>
          <w:szCs w:val="26"/>
        </w:rPr>
        <w:t>matchId</w:t>
      </w:r>
      <w:r>
        <w:rPr>
          <w:rFonts w:ascii="David" w:hAnsi="David" w:eastAsia="David" w:cs="David"/>
          <w:b w:val="0"/>
          <w:color w:val="172337"/>
          <w:sz w:val="26"/>
          <w:rtl w:val="1"/>
          <w:szCs w:val="26"/>
        </w:rPr>
        <w:t xml:space="preserve"> מסוג </w:t>
      </w:r>
      <w:r>
        <w:rPr>
          <w:rFonts w:ascii="Times New Roman" w:hAnsi="Times New Roman" w:eastAsia="Times New Roman" w:cs="Times New Roman"/>
          <w:b w:val="0"/>
          <w:color w:val="172337"/>
          <w:sz w:val="26"/>
          <w:rtl w:val="0"/>
          <w:szCs w:val="26"/>
        </w:rPr>
        <w:t>UUID.</w:t>
      </w:r>
      <w:r>
        <w:rPr>
          <w:rFonts w:ascii="David" w:hAnsi="David" w:eastAsia="David" w:cs="David"/>
          <w:b w:val="0"/>
          <w:color w:val="172337"/>
          <w:sz w:val="26"/>
          <w:rtl w:val="1"/>
          <w:szCs w:val="26"/>
        </w:rPr>
        <w:t xml:space="preserve"> בסיום משחק מקוון נשמרת שורה אחת עם המשתתפים, המנצח, הסיבה וזמן הסיום. מזהה </w:t>
      </w:r>
      <w:r>
        <w:rPr>
          <w:rFonts w:ascii="Times New Roman" w:hAnsi="Times New Roman" w:eastAsia="Times New Roman" w:cs="Times New Roman"/>
          <w:b w:val="0"/>
          <w:color w:val="172337"/>
          <w:sz w:val="26"/>
          <w:rtl w:val="0"/>
          <w:szCs w:val="26"/>
        </w:rPr>
        <w:t>id</w:t>
      </w:r>
      <w:r>
        <w:rPr>
          <w:rFonts w:ascii="David" w:hAnsi="David" w:eastAsia="David" w:cs="David"/>
          <w:b w:val="0"/>
          <w:color w:val="172337"/>
          <w:sz w:val="26"/>
          <w:rtl w:val="1"/>
          <w:szCs w:val="26"/>
        </w:rPr>
        <w:t xml:space="preserve"> ייחודי מונע ספירה כפולה: חזרה על אותה תוצאה אינה מוסיפה משחק, ושימוש באותו </w:t>
      </w:r>
      <w:r>
        <w:rPr>
          <w:rFonts w:ascii="Times New Roman" w:hAnsi="Times New Roman" w:eastAsia="Times New Roman" w:cs="Times New Roman"/>
          <w:b w:val="0"/>
          <w:color w:val="172337"/>
          <w:sz w:val="26"/>
          <w:rtl w:val="0"/>
          <w:szCs w:val="26"/>
        </w:rPr>
        <w:t>id</w:t>
      </w:r>
      <w:r>
        <w:rPr>
          <w:rFonts w:ascii="David" w:hAnsi="David" w:eastAsia="David" w:cs="David"/>
          <w:b w:val="0"/>
          <w:color w:val="172337"/>
          <w:sz w:val="26"/>
          <w:rtl w:val="1"/>
          <w:szCs w:val="26"/>
        </w:rPr>
        <w:t xml:space="preserve"> לתוצאה אחרת נדחה. חדר המתנה שנסגר אינו נרשם.</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6.5</w:t>
      </w:r>
      <w:r>
        <w:rPr>
          <w:rFonts w:ascii="David" w:hAnsi="David" w:eastAsia="David" w:cs="David"/>
          <w:b/>
          <w:color w:val="174C73"/>
          <w:sz w:val="32"/>
          <w:rtl w:val="1"/>
          <w:szCs w:val="32"/>
          <w:bCs w:val="1"/>
        </w:rPr>
        <w:t xml:space="preserve"> סטטיסטיקה והיסטוריה</w:t>
      </w:r>
    </w:p>
    <w:p>
      <w:pPr>
        <w:spacing w:after="140" w:line="293" w:lineRule="auto"/>
        <w:jc w:val="right"/>
        <w:bidi w:val="1"/>
      </w:pPr>
      <w:r>
        <w:rPr>
          <w:rFonts w:ascii="Times New Roman" w:hAnsi="Times New Roman" w:eastAsia="Times New Roman" w:cs="Times New Roman"/>
          <w:b w:val="0"/>
          <w:color w:val="172337"/>
          <w:sz w:val="26"/>
          <w:rtl w:val="0"/>
          <w:szCs w:val="26"/>
        </w:rPr>
        <w:t>getProfile</w:t>
      </w:r>
      <w:r>
        <w:rPr>
          <w:rFonts w:ascii="David" w:hAnsi="David" w:eastAsia="David" w:cs="David"/>
          <w:b w:val="0"/>
          <w:color w:val="172337"/>
          <w:sz w:val="26"/>
          <w:rtl w:val="1"/>
          <w:szCs w:val="26"/>
        </w:rPr>
        <w:t xml:space="preserve"> קוראת את התוצאות שבהן החשבון הוא המשתתף הראשון או השני. לפי המושב ו־</w:t>
      </w:r>
      <w:r>
        <w:rPr>
          <w:rFonts w:ascii="Times New Roman" w:hAnsi="Times New Roman" w:eastAsia="Times New Roman" w:cs="Times New Roman"/>
          <w:b w:val="0"/>
          <w:color w:val="172337"/>
          <w:sz w:val="26"/>
          <w:rtl w:val="0"/>
          <w:szCs w:val="26"/>
        </w:rPr>
        <w:t>winner</w:t>
      </w:r>
      <w:r>
        <w:rPr>
          <w:rFonts w:ascii="David" w:hAnsi="David" w:eastAsia="David" w:cs="David"/>
          <w:b w:val="0"/>
          <w:color w:val="172337"/>
          <w:sz w:val="26"/>
          <w:rtl w:val="1"/>
          <w:szCs w:val="26"/>
        </w:rPr>
        <w:t xml:space="preserve"> נקבע </w:t>
      </w:r>
      <w:r>
        <w:rPr>
          <w:rFonts w:ascii="Times New Roman" w:hAnsi="Times New Roman" w:eastAsia="Times New Roman" w:cs="Times New Roman"/>
          <w:b w:val="0"/>
          <w:color w:val="172337"/>
          <w:sz w:val="26"/>
          <w:rtl w:val="0"/>
          <w:szCs w:val="26"/>
        </w:rPr>
        <w:t>Win</w:t>
      </w:r>
      <w:r>
        <w:rPr>
          <w:rFonts w:ascii="David" w:hAnsi="David" w:eastAsia="David" w:cs="David"/>
          <w:b w:val="0"/>
          <w:color w:val="172337"/>
          <w:sz w:val="26"/>
          <w:rtl w:val="1"/>
          <w:szCs w:val="26"/>
        </w:rPr>
        <w:t xml:space="preserve"> או </w:t>
      </w:r>
      <w:r>
        <w:rPr>
          <w:rFonts w:ascii="Times New Roman" w:hAnsi="Times New Roman" w:eastAsia="Times New Roman" w:cs="Times New Roman"/>
          <w:b w:val="0"/>
          <w:color w:val="172337"/>
          <w:sz w:val="26"/>
          <w:rtl w:val="0"/>
          <w:szCs w:val="26"/>
        </w:rPr>
        <w:t>Loss. Online</w:t>
      </w:r>
      <w:r>
        <w:rPr>
          <w:rFonts w:ascii="David" w:hAnsi="David" w:eastAsia="David" w:cs="David"/>
          <w:b w:val="0"/>
          <w:color w:val="172337"/>
          <w:sz w:val="26"/>
          <w:rtl w:val="1"/>
          <w:szCs w:val="26"/>
        </w:rPr>
        <w:t xml:space="preserve"> ו־</w:t>
      </w:r>
      <w:r>
        <w:rPr>
          <w:rFonts w:ascii="Times New Roman" w:hAnsi="Times New Roman" w:eastAsia="Times New Roman" w:cs="Times New Roman"/>
          <w:b w:val="0"/>
          <w:color w:val="172337"/>
          <w:sz w:val="26"/>
          <w:rtl w:val="0"/>
          <w:szCs w:val="26"/>
        </w:rPr>
        <w:t>BOT</w:t>
      </w:r>
      <w:r>
        <w:rPr>
          <w:rFonts w:ascii="David" w:hAnsi="David" w:eastAsia="David" w:cs="David"/>
          <w:b w:val="0"/>
          <w:color w:val="172337"/>
          <w:sz w:val="26"/>
          <w:rtl w:val="1"/>
          <w:szCs w:val="26"/>
        </w:rPr>
        <w:t xml:space="preserve"> נספרים בנפרד. </w:t>
      </w:r>
      <w:r>
        <w:rPr>
          <w:rFonts w:ascii="Times New Roman" w:hAnsi="Times New Roman" w:eastAsia="Times New Roman" w:cs="Times New Roman"/>
          <w:b w:val="0"/>
          <w:color w:val="172337"/>
          <w:sz w:val="26"/>
          <w:rtl w:val="0"/>
          <w:szCs w:val="26"/>
        </w:rPr>
        <w:t>Played, Wins</w:t>
      </w:r>
      <w:r>
        <w:rPr>
          <w:rFonts w:ascii="David" w:hAnsi="David" w:eastAsia="David" w:cs="David"/>
          <w:b w:val="0"/>
          <w:color w:val="172337"/>
          <w:sz w:val="26"/>
          <w:rtl w:val="1"/>
          <w:szCs w:val="26"/>
        </w:rPr>
        <w:t xml:space="preserve"> ו־</w:t>
      </w:r>
      <w:r>
        <w:rPr>
          <w:rFonts w:ascii="Times New Roman" w:hAnsi="Times New Roman" w:eastAsia="Times New Roman" w:cs="Times New Roman"/>
          <w:b w:val="0"/>
          <w:color w:val="172337"/>
          <w:sz w:val="26"/>
          <w:rtl w:val="0"/>
          <w:szCs w:val="26"/>
        </w:rPr>
        <w:t>Losses</w:t>
      </w:r>
      <w:r>
        <w:rPr>
          <w:rFonts w:ascii="David" w:hAnsi="David" w:eastAsia="David" w:cs="David"/>
          <w:b w:val="0"/>
          <w:color w:val="172337"/>
          <w:sz w:val="26"/>
          <w:rtl w:val="1"/>
          <w:szCs w:val="26"/>
        </w:rPr>
        <w:t xml:space="preserve"> כוללים את כל התוצאות; ההיסטוריה ממוינת מהחדש לישן ומציגה עד </w:t>
      </w:r>
      <w:r>
        <w:rPr>
          <w:rFonts w:ascii="Times New Roman" w:hAnsi="Times New Roman" w:eastAsia="Times New Roman" w:cs="Times New Roman"/>
          <w:b w:val="0"/>
          <w:color w:val="172337"/>
          <w:sz w:val="26"/>
          <w:rtl w:val="0"/>
          <w:szCs w:val="26"/>
        </w:rPr>
        <w:t>100</w:t>
      </w:r>
      <w:r>
        <w:rPr>
          <w:rFonts w:ascii="David" w:hAnsi="David" w:eastAsia="David" w:cs="David"/>
          <w:b w:val="0"/>
          <w:color w:val="172337"/>
          <w:sz w:val="26"/>
          <w:rtl w:val="1"/>
          <w:szCs w:val="26"/>
        </w:rPr>
        <w:t xml:space="preserve"> משחקים. שניהם מחושבים מאותה קריאה למסד.</w:t>
      </w:r>
    </w:p>
    <w:tbl>
      <w:tblPr>
        <w:tblW w:type="auto" w:w="0"/>
        <w:tblLayout w:type="autofit"/>
        <w:tblLook w:firstColumn="1" w:firstRow="1" w:lastColumn="0" w:lastRow="0" w:noHBand="0" w:noVBand="1" w:val="04A0"/>
        <w:bidiVisual w:val="1"/>
        <w:tblBorders>
          <w:top w:val="single" w:sz="4" w:color="B6D0DF"/>
          <w:left w:val="single" w:sz="4" w:color="B6D0DF"/>
          <w:bottom w:val="single" w:sz="4" w:color="B6D0DF"/>
          <w:right w:val="single" w:sz="4" w:color="B6D0DF"/>
          <w:insideH w:val="single" w:sz="4" w:color="B6D0DF"/>
          <w:insideV w:val="single" w:sz="4" w:color="B6D0DF"/>
        </w:tblBorders>
      </w:tblPr>
      <w:tblGrid>
        <w:gridCol w:w="4538"/>
        <w:gridCol w:w="5327"/>
      </w:tblGrid>
      <w:tr>
        <w:tc>
          <w:tcPr>
            <w:tcW w:type="dxa" w:w="4933"/>
            <w:shd w:fill="d9e9f4"/>
          </w:tcPr>
          <w:p>
            <w:pPr>
              <w:spacing w:after="80" w:line="269" w:lineRule="auto"/>
              <w:jc w:val="right"/>
              <w:bidi w:val="1"/>
            </w:pPr>
            <w:r>
              <w:rPr>
                <w:rFonts w:ascii="David" w:hAnsi="David" w:eastAsia="David" w:cs="David"/>
                <w:b/>
                <w:color w:val="174C73"/>
                <w:sz w:val="23"/>
                <w:rtl w:val="1"/>
                <w:szCs w:val="23"/>
                <w:bCs w:val="1"/>
              </w:rPr>
              <w:t>בקשה</w:t>
            </w:r>
          </w:p>
        </w:tc>
        <w:tc>
          <w:tcPr>
            <w:tcW w:type="dxa" w:w="4933"/>
            <w:shd w:fill="d9e9f4"/>
          </w:tcPr>
          <w:p>
            <w:pPr>
              <w:spacing w:after="80" w:line="269" w:lineRule="auto"/>
              <w:jc w:val="right"/>
              <w:bidi w:val="1"/>
            </w:pPr>
            <w:r>
              <w:rPr>
                <w:rFonts w:ascii="David" w:hAnsi="David" w:eastAsia="David" w:cs="David"/>
                <w:b/>
                <w:color w:val="174C73"/>
                <w:sz w:val="23"/>
                <w:rtl w:val="1"/>
                <w:szCs w:val="23"/>
                <w:bCs w:val="1"/>
              </w:rPr>
              <w:t>תשובה ומשמעות</w:t>
            </w:r>
          </w:p>
        </w:tc>
      </w:tr>
      <w:tr>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SIGNUP / LOGIN</w:t>
            </w:r>
          </w:p>
        </w:tc>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AUTH_OK</w:t>
            </w:r>
            <w:r>
              <w:rPr>
                <w:rFonts w:ascii="David" w:hAnsi="David" w:eastAsia="David" w:cs="David"/>
                <w:b w:val="0"/>
                <w:color w:val="172337"/>
                <w:sz w:val="23"/>
                <w:rtl w:val="1"/>
                <w:szCs w:val="23"/>
              </w:rPr>
              <w:t xml:space="preserve"> או </w:t>
            </w:r>
            <w:r>
              <w:rPr>
                <w:rFonts w:ascii="Times New Roman" w:hAnsi="Times New Roman" w:eastAsia="Times New Roman" w:cs="Times New Roman"/>
                <w:b w:val="0"/>
                <w:color w:val="172337"/>
                <w:sz w:val="23"/>
                <w:rtl w:val="0"/>
                <w:szCs w:val="23"/>
              </w:rPr>
              <w:t>AUTH_ERROR</w:t>
            </w:r>
            <w:r>
              <w:rPr>
                <w:rFonts w:ascii="David" w:hAnsi="David" w:eastAsia="David" w:cs="David"/>
                <w:b w:val="0"/>
                <w:color w:val="172337"/>
                <w:sz w:val="23"/>
                <w:rtl w:val="1"/>
                <w:szCs w:val="23"/>
              </w:rPr>
              <w:t xml:space="preserve"> עבור פרטי החשבון.</w:t>
            </w:r>
          </w:p>
        </w:tc>
      </w:tr>
      <w:tr>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PROFILE_REQUEST</w:t>
            </w:r>
          </w:p>
        </w:tc>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PROFILE</w:t>
            </w:r>
            <w:r>
              <w:rPr>
                <w:rFonts w:ascii="David" w:hAnsi="David" w:eastAsia="David" w:cs="David"/>
                <w:b w:val="0"/>
                <w:color w:val="172337"/>
                <w:sz w:val="23"/>
                <w:rtl w:val="1"/>
                <w:szCs w:val="23"/>
              </w:rPr>
              <w:t xml:space="preserve"> עם </w:t>
            </w:r>
            <w:r>
              <w:rPr>
                <w:rFonts w:ascii="Times New Roman" w:hAnsi="Times New Roman" w:eastAsia="Times New Roman" w:cs="Times New Roman"/>
                <w:b w:val="0"/>
                <w:color w:val="172337"/>
                <w:sz w:val="23"/>
                <w:rtl w:val="0"/>
                <w:szCs w:val="23"/>
              </w:rPr>
              <w:t>ProfileData</w:t>
            </w:r>
            <w:r>
              <w:rPr>
                <w:rFonts w:ascii="David" w:hAnsi="David" w:eastAsia="David" w:cs="David"/>
                <w:b w:val="0"/>
                <w:color w:val="172337"/>
                <w:sz w:val="23"/>
                <w:rtl w:val="1"/>
                <w:szCs w:val="23"/>
              </w:rPr>
              <w:t xml:space="preserve"> מקודדת, או </w:t>
            </w:r>
            <w:r>
              <w:rPr>
                <w:rFonts w:ascii="Times New Roman" w:hAnsi="Times New Roman" w:eastAsia="Times New Roman" w:cs="Times New Roman"/>
                <w:b w:val="0"/>
                <w:color w:val="172337"/>
                <w:sz w:val="23"/>
                <w:rtl w:val="0"/>
                <w:szCs w:val="23"/>
              </w:rPr>
              <w:t>PROFILE_ERROR.</w:t>
            </w:r>
          </w:p>
        </w:tc>
      </w:tr>
      <w:tr>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BOT_RESULT &lt;id&gt; &lt;WIN|LOSS&gt; &lt;difficulty&gt; &lt;time&gt;</w:t>
            </w:r>
          </w:p>
        </w:tc>
        <w:tc>
          <w:tcPr>
            <w:tcW w:type="dxa" w:w="4933"/>
          </w:tcPr>
          <w:p>
            <w:pPr>
              <w:spacing w:after="80" w:line="269" w:lineRule="auto"/>
              <w:jc w:val="right"/>
              <w:bidi w:val="1"/>
            </w:pPr>
            <w:r>
              <w:rPr>
                <w:rFonts w:ascii="Times New Roman" w:hAnsi="Times New Roman" w:eastAsia="Times New Roman" w:cs="Times New Roman"/>
                <w:b w:val="0"/>
                <w:color w:val="172337"/>
                <w:sz w:val="23"/>
                <w:rtl w:val="0"/>
                <w:szCs w:val="23"/>
              </w:rPr>
              <w:t>BOT_SAVED</w:t>
            </w:r>
            <w:r>
              <w:rPr>
                <w:rFonts w:ascii="David" w:hAnsi="David" w:eastAsia="David" w:cs="David"/>
                <w:b w:val="0"/>
                <w:color w:val="172337"/>
                <w:sz w:val="23"/>
                <w:rtl w:val="1"/>
                <w:szCs w:val="23"/>
              </w:rPr>
              <w:t xml:space="preserve"> או </w:t>
            </w:r>
            <w:r>
              <w:rPr>
                <w:rFonts w:ascii="Times New Roman" w:hAnsi="Times New Roman" w:eastAsia="Times New Roman" w:cs="Times New Roman"/>
                <w:b w:val="0"/>
                <w:color w:val="172337"/>
                <w:sz w:val="23"/>
                <w:rtl w:val="0"/>
                <w:szCs w:val="23"/>
              </w:rPr>
              <w:t>BOT_ERROR.</w:t>
            </w:r>
            <w:r>
              <w:rPr>
                <w:rFonts w:ascii="David" w:hAnsi="David" w:eastAsia="David" w:cs="David"/>
                <w:b w:val="0"/>
                <w:color w:val="172337"/>
                <w:sz w:val="23"/>
                <w:rtl w:val="1"/>
                <w:szCs w:val="23"/>
              </w:rPr>
              <w:t xml:space="preserve"> זהות החשבון נלקחת מהחיבור.</w:t>
            </w:r>
          </w:p>
        </w:tc>
      </w:tr>
    </w:tbl>
    <w:p>
      <w:pPr>
        <w:spacing w:after="40" w:line="40" w:lineRule="exact"/>
      </w:pPr>
    </w:p>
    <w:p>
      <w:pPr>
        <w:spacing w:after="140" w:line="293" w:lineRule="auto"/>
        <w:jc w:val="right"/>
        <w:bidi w:val="1"/>
      </w:pPr>
      <w:r>
        <w:rPr>
          <w:rFonts w:ascii="Times New Roman" w:hAnsi="Times New Roman" w:eastAsia="Times New Roman" w:cs="Times New Roman"/>
          <w:b w:val="0"/>
          <w:color w:val="172337"/>
          <w:sz w:val="26"/>
          <w:rtl w:val="0"/>
          <w:szCs w:val="26"/>
        </w:rPr>
        <w:t>ProfileWindow</w:t>
      </w:r>
      <w:r>
        <w:rPr>
          <w:rFonts w:ascii="David" w:hAnsi="David" w:eastAsia="David" w:cs="David"/>
          <w:b w:val="0"/>
          <w:color w:val="172337"/>
          <w:sz w:val="26"/>
          <w:rtl w:val="1"/>
          <w:szCs w:val="26"/>
        </w:rPr>
        <w:t xml:space="preserve"> מציגה את הנתונים. פתיחת החלון או </w:t>
      </w:r>
      <w:r>
        <w:rPr>
          <w:rFonts w:ascii="Times New Roman" w:hAnsi="Times New Roman" w:eastAsia="Times New Roman" w:cs="Times New Roman"/>
          <w:b w:val="0"/>
          <w:color w:val="172337"/>
          <w:sz w:val="26"/>
          <w:rtl w:val="0"/>
          <w:szCs w:val="26"/>
        </w:rPr>
        <w:t>Refresh</w:t>
      </w:r>
      <w:r>
        <w:rPr>
          <w:rFonts w:ascii="David" w:hAnsi="David" w:eastAsia="David" w:cs="David"/>
          <w:b w:val="0"/>
          <w:color w:val="172337"/>
          <w:sz w:val="26"/>
          <w:rtl w:val="1"/>
          <w:szCs w:val="26"/>
        </w:rPr>
        <w:t xml:space="preserve"> שולחות </w:t>
      </w:r>
      <w:r>
        <w:rPr>
          <w:rFonts w:ascii="Times New Roman" w:hAnsi="Times New Roman" w:eastAsia="Times New Roman" w:cs="Times New Roman"/>
          <w:b w:val="0"/>
          <w:color w:val="172337"/>
          <w:sz w:val="26"/>
          <w:rtl w:val="0"/>
          <w:szCs w:val="26"/>
        </w:rPr>
        <w:t>PROFILE_REQUEST</w:t>
      </w:r>
      <w:r>
        <w:rPr>
          <w:rFonts w:ascii="David" w:hAnsi="David" w:eastAsia="David" w:cs="David"/>
          <w:b w:val="0"/>
          <w:color w:val="172337"/>
          <w:sz w:val="26"/>
          <w:rtl w:val="1"/>
          <w:szCs w:val="26"/>
        </w:rPr>
        <w:t xml:space="preserve"> בלי שם משתמש לבחירה. השרת קורא את הפרופיל של החשבון המאומת, והלקוח מפענח באמצעות </w:t>
      </w:r>
      <w:r>
        <w:rPr>
          <w:rFonts w:ascii="Times New Roman" w:hAnsi="Times New Roman" w:eastAsia="Times New Roman" w:cs="Times New Roman"/>
          <w:b w:val="0"/>
          <w:color w:val="172337"/>
          <w:sz w:val="26"/>
          <w:rtl w:val="0"/>
          <w:szCs w:val="26"/>
        </w:rPr>
        <w:t>ProfileData.decode.</w:t>
      </w:r>
      <w:r>
        <w:rPr>
          <w:rFonts w:ascii="David" w:hAnsi="David" w:eastAsia="David" w:cs="David"/>
          <w:b w:val="0"/>
          <w:color w:val="172337"/>
          <w:sz w:val="26"/>
          <w:rtl w:val="1"/>
          <w:szCs w:val="26"/>
        </w:rPr>
        <w:t xml:space="preserve"> סגירת חלון הפרופיל משאירה את חלון המשחק פתוח.</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6.6</w:t>
      </w:r>
      <w:r>
        <w:rPr>
          <w:rFonts w:ascii="David" w:hAnsi="David" w:eastAsia="David" w:cs="David"/>
          <w:b/>
          <w:color w:val="174C73"/>
          <w:sz w:val="32"/>
          <w:rtl w:val="1"/>
          <w:szCs w:val="32"/>
          <w:bCs w:val="1"/>
        </w:rPr>
        <w:t xml:space="preserve"> מתי תוצאת </w:t>
      </w:r>
      <w:r>
        <w:rPr>
          <w:rFonts w:ascii="Times New Roman" w:hAnsi="Times New Roman" w:eastAsia="Times New Roman" w:cs="Times New Roman"/>
          <w:b/>
          <w:color w:val="174C73"/>
          <w:sz w:val="32"/>
          <w:rtl w:val="0"/>
          <w:szCs w:val="32"/>
          <w:bCs w:val="1"/>
        </w:rPr>
        <w:t>BOT</w:t>
      </w:r>
      <w:r>
        <w:rPr>
          <w:rFonts w:ascii="David" w:hAnsi="David" w:eastAsia="David" w:cs="David"/>
          <w:b/>
          <w:color w:val="174C73"/>
          <w:sz w:val="32"/>
          <w:rtl w:val="1"/>
          <w:szCs w:val="32"/>
          <w:bCs w:val="1"/>
        </w:rPr>
        <w:t xml:space="preserve"> נשמרת</w:t>
      </w:r>
    </w:p>
    <w:p>
      <w:pPr>
        <w:spacing w:after="140" w:line="293" w:lineRule="auto"/>
        <w:jc w:val="right"/>
        <w:bidi w:val="1"/>
      </w:pPr>
      <w:r>
        <w:rPr>
          <w:rFonts w:ascii="David" w:hAnsi="David" w:eastAsia="David" w:cs="David"/>
          <w:b w:val="0"/>
          <w:color w:val="172337"/>
          <w:sz w:val="26"/>
          <w:rtl w:val="1"/>
          <w:szCs w:val="26"/>
        </w:rPr>
        <w:t xml:space="preserve">תוצאת </w:t>
      </w:r>
      <w:r>
        <w:rPr>
          <w:rFonts w:ascii="Times New Roman" w:hAnsi="Times New Roman" w:eastAsia="Times New Roman" w:cs="Times New Roman"/>
          <w:b w:val="0"/>
          <w:color w:val="172337"/>
          <w:sz w:val="26"/>
          <w:rtl w:val="0"/>
          <w:szCs w:val="26"/>
        </w:rPr>
        <w:t>BOT</w:t>
      </w:r>
      <w:r>
        <w:rPr>
          <w:rFonts w:ascii="David" w:hAnsi="David" w:eastAsia="David" w:cs="David"/>
          <w:b w:val="0"/>
          <w:color w:val="172337"/>
          <w:sz w:val="26"/>
          <w:rtl w:val="1"/>
          <w:szCs w:val="26"/>
        </w:rPr>
        <w:t xml:space="preserve"> נשמרת כאשר המשחק מתחיל ומסתיים באותו חשבון פעיל ובאותו חיבור. המשחק מתנהל במחשב השחקן, והלקוח מדווח לשרת את התוצאה; היא מוצגת בנפרד ממשחקי הרשת. משחק ללא התחברות הוא אימון שאינו נכנס להיסטוריה, גם לאחר כניסה מאוחרת לחשבון.</w:t>
      </w:r>
    </w:p>
    <w:p>
      <w:pPr>
        <w:spacing w:after="260" w:line="293" w:lineRule="auto" w:before="0"/>
        <w:jc w:val="right"/>
        <w:pStyle w:val="Heading1"/>
        <w:keepNext/>
        <w:pageBreakBefore/>
        <w:bidi w:val="1"/>
        <w:pBdr>
          <w:bottom w:val="single" w:sz="18" w:color="D9E9F4"/>
        </w:pBdr>
      </w:pPr>
      <w:bookmarkStart w:id="7" w:name="chapter_7"/>
      <w:r>
        <w:rPr>
          <w:rFonts w:ascii="Times New Roman" w:hAnsi="Times New Roman" w:eastAsia="Times New Roman" w:cs="Times New Roman"/>
          <w:b/>
          <w:color w:val="174C73"/>
          <w:sz w:val="44"/>
          <w:rtl w:val="0"/>
          <w:szCs w:val="44"/>
          <w:bCs w:val="1"/>
        </w:rPr>
        <w:t>7.</w:t>
      </w:r>
      <w:r>
        <w:rPr>
          <w:rFonts w:ascii="David" w:hAnsi="David" w:eastAsia="David" w:cs="David"/>
          <w:b/>
          <w:color w:val="174C73"/>
          <w:sz w:val="44"/>
          <w:rtl w:val="1"/>
          <w:szCs w:val="44"/>
          <w:bCs w:val="1"/>
        </w:rPr>
        <w:t xml:space="preserve"> ממשק המשתמש ומסכי המערכת</w:t>
      </w:r>
      <w:bookmarkEnd w:id="7"/>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7.1</w:t>
      </w:r>
      <w:r>
        <w:rPr>
          <w:rFonts w:ascii="David" w:hAnsi="David" w:eastAsia="David" w:cs="David"/>
          <w:b/>
          <w:color w:val="174C73"/>
          <w:sz w:val="32"/>
          <w:rtl w:val="1"/>
          <w:szCs w:val="32"/>
          <w:bCs w:val="1"/>
        </w:rPr>
        <w:t xml:space="preserve"> הזדהות ופרופיל</w:t>
      </w:r>
    </w:p>
    <w:tbl>
      <w:tblPr>
        <w:tblW w:type="auto" w:w="0"/>
        <w:tblLook w:firstColumn="1" w:firstRow="1" w:lastColumn="0" w:lastRow="0" w:noHBand="0" w:noVBand="1" w:val="04A0"/>
      </w:tblPr>
      <w:tblGrid>
        <w:gridCol w:w="4933"/>
        <w:gridCol w:w="4933"/>
      </w:tblGrid>
      <w:tr>
        <w:tc>
          <w:tcPr>
            <w:tcW w:type="dxa" w:w="4933"/>
          </w:tcPr>
          <w:p>
            <w:pPr>
              <w:jc w:val="center"/>
              <w:bidi w:val="1"/>
            </w:pPr>
            <w:r>
              <w:drawing>
                <wp:inline xmlns:a="http://schemas.openxmlformats.org/drawingml/2006/main" xmlns:pic="http://schemas.openxmlformats.org/drawingml/2006/picture">
                  <wp:extent cx="2457228" cy="3600000"/>
                  <wp:docPr id="6" name="Picture 6"/>
                  <wp:cNvGraphicFramePr>
                    <a:graphicFrameLocks noChangeAspect="1"/>
                  </wp:cNvGraphicFramePr>
                  <a:graphic>
                    <a:graphicData uri="http://schemas.openxmlformats.org/drawingml/2006/picture">
                      <pic:pic>
                        <pic:nvPicPr>
                          <pic:cNvPr id="0" name="02_signup.png"/>
                          <pic:cNvPicPr/>
                        </pic:nvPicPr>
                        <pic:blipFill>
                          <a:blip r:embed="rId15"/>
                          <a:stretch>
                            <a:fillRect/>
                          </a:stretch>
                        </pic:blipFill>
                        <pic:spPr>
                          <a:xfrm>
                            <a:off x="0" y="0"/>
                            <a:ext cx="2457228" cy="3600000"/>
                          </a:xfrm>
                          <a:prstGeom prst="rect"/>
                        </pic:spPr>
                      </pic:pic>
                    </a:graphicData>
                  </a:graphic>
                </wp:inline>
              </w:drawing>
            </w:r>
          </w:p>
          <w:p>
            <w:pPr>
              <w:jc w:val="center"/>
              <w:bidi w:val="1"/>
            </w:pPr>
            <w:r>
              <w:rPr>
                <w:rFonts w:ascii="David" w:hAnsi="David" w:eastAsia="David" w:cs="David"/>
                <w:b w:val="0"/>
                <w:color w:val="526375"/>
                <w:sz w:val="23"/>
                <w:rtl w:val="1"/>
                <w:szCs w:val="23"/>
              </w:rPr>
              <w:t xml:space="preserve">איור </w:t>
            </w:r>
            <w:r>
              <w:rPr>
                <w:rFonts w:ascii="Times New Roman" w:hAnsi="Times New Roman" w:eastAsia="Times New Roman" w:cs="Times New Roman"/>
                <w:b w:val="0"/>
                <w:color w:val="526375"/>
                <w:sz w:val="23"/>
                <w:rtl w:val="0"/>
                <w:szCs w:val="23"/>
              </w:rPr>
              <w:t>6</w:t>
            </w:r>
            <w:r>
              <w:rPr>
                <w:rFonts w:ascii="David" w:hAnsi="David" w:eastAsia="David" w:cs="David"/>
                <w:b w:val="0"/>
                <w:color w:val="526375"/>
                <w:sz w:val="23"/>
                <w:rtl w:val="1"/>
                <w:szCs w:val="23"/>
              </w:rPr>
              <w:t xml:space="preserve"> — הרשמה בממשק הנוכחי.</w:t>
            </w:r>
          </w:p>
        </w:tc>
        <w:tc>
          <w:tcPr>
            <w:tcW w:type="dxa" w:w="4933"/>
          </w:tcPr>
          <w:p>
            <w:pPr>
              <w:jc w:val="center"/>
              <w:bidi w:val="1"/>
            </w:pPr>
            <w:r>
              <w:drawing>
                <wp:inline xmlns:a="http://schemas.openxmlformats.org/drawingml/2006/main" xmlns:pic="http://schemas.openxmlformats.org/drawingml/2006/picture">
                  <wp:extent cx="2970000" cy="2190375"/>
                  <wp:docPr id="7" name="Picture 7"/>
                  <wp:cNvGraphicFramePr>
                    <a:graphicFrameLocks noChangeAspect="1"/>
                  </wp:cNvGraphicFramePr>
                  <a:graphic>
                    <a:graphicData uri="http://schemas.openxmlformats.org/drawingml/2006/picture">
                      <pic:pic>
                        <pic:nvPicPr>
                          <pic:cNvPr id="0" name="10_profile.png"/>
                          <pic:cNvPicPr/>
                        </pic:nvPicPr>
                        <pic:blipFill>
                          <a:blip r:embed="rId16"/>
                          <a:stretch>
                            <a:fillRect/>
                          </a:stretch>
                        </pic:blipFill>
                        <pic:spPr>
                          <a:xfrm>
                            <a:off x="0" y="0"/>
                            <a:ext cx="2970000" cy="2190375"/>
                          </a:xfrm>
                          <a:prstGeom prst="rect"/>
                        </pic:spPr>
                      </pic:pic>
                    </a:graphicData>
                  </a:graphic>
                </wp:inline>
              </w:drawing>
            </w:r>
          </w:p>
          <w:p>
            <w:pPr>
              <w:jc w:val="center"/>
              <w:bidi w:val="1"/>
            </w:pPr>
            <w:r>
              <w:rPr>
                <w:rFonts w:ascii="David" w:hAnsi="David" w:eastAsia="David" w:cs="David"/>
                <w:b w:val="0"/>
                <w:color w:val="526375"/>
                <w:sz w:val="23"/>
                <w:rtl w:val="1"/>
                <w:szCs w:val="23"/>
              </w:rPr>
              <w:t xml:space="preserve">איור </w:t>
            </w:r>
            <w:r>
              <w:rPr>
                <w:rFonts w:ascii="Times New Roman" w:hAnsi="Times New Roman" w:eastAsia="Times New Roman" w:cs="Times New Roman"/>
                <w:b w:val="0"/>
                <w:color w:val="526375"/>
                <w:sz w:val="23"/>
                <w:rtl w:val="0"/>
                <w:szCs w:val="23"/>
              </w:rPr>
              <w:t>7</w:t>
            </w:r>
            <w:r>
              <w:rPr>
                <w:rFonts w:ascii="David" w:hAnsi="David" w:eastAsia="David" w:cs="David"/>
                <w:b w:val="0"/>
                <w:color w:val="526375"/>
                <w:sz w:val="23"/>
                <w:rtl w:val="1"/>
                <w:szCs w:val="23"/>
              </w:rPr>
              <w:t xml:space="preserve"> — פרופיל אחרי משחק הדגמה.</w:t>
            </w:r>
          </w:p>
        </w:tc>
      </w:tr>
    </w:tbl>
    <w:p>
      <w:pPr>
        <w:spacing w:after="140" w:line="293" w:lineRule="auto"/>
        <w:jc w:val="right"/>
        <w:bidi w:val="1"/>
      </w:pPr>
      <w:r>
        <w:rPr>
          <w:rFonts w:ascii="Times New Roman" w:hAnsi="Times New Roman" w:eastAsia="Times New Roman" w:cs="Times New Roman"/>
          <w:b w:val="0"/>
          <w:color w:val="172337"/>
          <w:sz w:val="26"/>
          <w:rtl w:val="0"/>
          <w:szCs w:val="26"/>
        </w:rPr>
        <w:t>AccountView</w:t>
      </w:r>
      <w:r>
        <w:rPr>
          <w:rFonts w:ascii="David" w:hAnsi="David" w:eastAsia="David" w:cs="David"/>
          <w:b w:val="0"/>
          <w:color w:val="172337"/>
          <w:sz w:val="26"/>
          <w:rtl w:val="1"/>
          <w:szCs w:val="26"/>
        </w:rPr>
        <w:t xml:space="preserve"> מציעה </w:t>
      </w:r>
      <w:r>
        <w:rPr>
          <w:rFonts w:ascii="Times New Roman" w:hAnsi="Times New Roman" w:eastAsia="Times New Roman" w:cs="Times New Roman"/>
          <w:b w:val="0"/>
          <w:color w:val="172337"/>
          <w:sz w:val="26"/>
          <w:rtl w:val="0"/>
          <w:szCs w:val="26"/>
        </w:rPr>
        <w:t>Log in, Create account</w:t>
      </w:r>
      <w:r>
        <w:rPr>
          <w:rFonts w:ascii="David" w:hAnsi="David" w:eastAsia="David" w:cs="David"/>
          <w:b w:val="0"/>
          <w:color w:val="172337"/>
          <w:sz w:val="26"/>
          <w:rtl w:val="1"/>
          <w:szCs w:val="26"/>
        </w:rPr>
        <w:t xml:space="preserve"> ו־</w:t>
      </w:r>
      <w:r>
        <w:rPr>
          <w:rFonts w:ascii="Times New Roman" w:hAnsi="Times New Roman" w:eastAsia="Times New Roman" w:cs="Times New Roman"/>
          <w:b w:val="0"/>
          <w:color w:val="172337"/>
          <w:sz w:val="26"/>
          <w:rtl w:val="0"/>
          <w:szCs w:val="26"/>
        </w:rPr>
        <w:t>Play BOT offline.</w:t>
      </w:r>
      <w:r>
        <w:rPr>
          <w:rFonts w:ascii="David" w:hAnsi="David" w:eastAsia="David" w:cs="David"/>
          <w:b w:val="0"/>
          <w:color w:val="172337"/>
          <w:sz w:val="26"/>
          <w:rtl w:val="1"/>
          <w:szCs w:val="26"/>
        </w:rPr>
        <w:t xml:space="preserve"> הצלחת הזדהות מובילה למסך המשחק. </w:t>
      </w:r>
      <w:r>
        <w:rPr>
          <w:rFonts w:ascii="Times New Roman" w:hAnsi="Times New Roman" w:eastAsia="Times New Roman" w:cs="Times New Roman"/>
          <w:b w:val="0"/>
          <w:color w:val="172337"/>
          <w:sz w:val="26"/>
          <w:rtl w:val="0"/>
          <w:szCs w:val="26"/>
        </w:rPr>
        <w:t>Profile</w:t>
      </w:r>
      <w:r>
        <w:rPr>
          <w:rFonts w:ascii="David" w:hAnsi="David" w:eastAsia="David" w:cs="David"/>
          <w:b w:val="0"/>
          <w:color w:val="172337"/>
          <w:sz w:val="26"/>
          <w:rtl w:val="1"/>
          <w:szCs w:val="26"/>
        </w:rPr>
        <w:t xml:space="preserve"> פותח חלון עם שתי קבוצות סטטיסטיקה וטבלת היסטוריה; </w:t>
      </w:r>
      <w:r>
        <w:rPr>
          <w:rFonts w:ascii="Times New Roman" w:hAnsi="Times New Roman" w:eastAsia="Times New Roman" w:cs="Times New Roman"/>
          <w:b w:val="0"/>
          <w:color w:val="172337"/>
          <w:sz w:val="26"/>
          <w:rtl w:val="0"/>
          <w:szCs w:val="26"/>
        </w:rPr>
        <w:t>Refresh</w:t>
      </w:r>
      <w:r>
        <w:rPr>
          <w:rFonts w:ascii="David" w:hAnsi="David" w:eastAsia="David" w:cs="David"/>
          <w:b w:val="0"/>
          <w:color w:val="172337"/>
          <w:sz w:val="26"/>
          <w:rtl w:val="1"/>
          <w:szCs w:val="26"/>
        </w:rPr>
        <w:t xml:space="preserve"> מבקש מידע חדש. הצילומים הופקו עם חשבונות הדגמה במסד זמני, ולא עם נתוני שחקנים אמיתיים.</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7.2</w:t>
      </w:r>
      <w:r>
        <w:rPr>
          <w:rFonts w:ascii="David" w:hAnsi="David" w:eastAsia="David" w:cs="David"/>
          <w:b/>
          <w:color w:val="174C73"/>
          <w:sz w:val="32"/>
          <w:rtl w:val="1"/>
          <w:szCs w:val="32"/>
          <w:bCs w:val="1"/>
        </w:rPr>
        <w:t xml:space="preserve"> בחירה, משוב ועיצוב</w:t>
      </w:r>
    </w:p>
    <w:p>
      <w:pPr>
        <w:spacing w:after="140" w:line="293" w:lineRule="auto"/>
        <w:jc w:val="right"/>
        <w:bidi w:val="1"/>
      </w:pPr>
      <w:r>
        <w:rPr>
          <w:rFonts w:ascii="David" w:hAnsi="David" w:eastAsia="David" w:cs="David"/>
          <w:b w:val="0"/>
          <w:color w:val="172337"/>
          <w:sz w:val="26"/>
          <w:rtl w:val="1"/>
          <w:szCs w:val="26"/>
        </w:rPr>
        <w:t xml:space="preserve">לחיצה על כלי בוחרת אותו, ולחיצה על יעד פנוי מבקשת מהלך. </w:t>
      </w:r>
      <w:r>
        <w:rPr>
          <w:rFonts w:ascii="Times New Roman" w:hAnsi="Times New Roman" w:eastAsia="Times New Roman" w:cs="Times New Roman"/>
          <w:b w:val="0"/>
          <w:color w:val="172337"/>
          <w:sz w:val="26"/>
          <w:rtl w:val="0"/>
          <w:szCs w:val="26"/>
        </w:rPr>
        <w:t>BoardView</w:t>
      </w:r>
      <w:r>
        <w:rPr>
          <w:rFonts w:ascii="David" w:hAnsi="David" w:eastAsia="David" w:cs="David"/>
          <w:b w:val="0"/>
          <w:color w:val="172337"/>
          <w:sz w:val="26"/>
          <w:rtl w:val="1"/>
          <w:szCs w:val="26"/>
        </w:rPr>
        <w:t xml:space="preserve"> מציגה לוח קרם וירוק, כלי </w:t>
      </w:r>
      <w:r>
        <w:rPr>
          <w:rFonts w:ascii="Times New Roman" w:hAnsi="Times New Roman" w:eastAsia="Times New Roman" w:cs="Times New Roman"/>
          <w:b w:val="0"/>
          <w:color w:val="172337"/>
          <w:sz w:val="26"/>
          <w:rtl w:val="0"/>
          <w:szCs w:val="26"/>
        </w:rPr>
        <w:t>X</w:t>
      </w:r>
      <w:r>
        <w:rPr>
          <w:rFonts w:ascii="David" w:hAnsi="David" w:eastAsia="David" w:cs="David"/>
          <w:b w:val="0"/>
          <w:color w:val="172337"/>
          <w:sz w:val="26"/>
          <w:rtl w:val="1"/>
          <w:szCs w:val="26"/>
        </w:rPr>
        <w:t xml:space="preserve"> בירוק וכלי </w:t>
      </w:r>
      <w:r>
        <w:rPr>
          <w:rFonts w:ascii="Times New Roman" w:hAnsi="Times New Roman" w:eastAsia="Times New Roman" w:cs="Times New Roman"/>
          <w:b w:val="0"/>
          <w:color w:val="172337"/>
          <w:sz w:val="26"/>
          <w:rtl w:val="0"/>
          <w:szCs w:val="26"/>
        </w:rPr>
        <w:t>O</w:t>
      </w:r>
      <w:r>
        <w:rPr>
          <w:rFonts w:ascii="David" w:hAnsi="David" w:eastAsia="David" w:cs="David"/>
          <w:b w:val="0"/>
          <w:color w:val="172337"/>
          <w:sz w:val="26"/>
          <w:rtl w:val="1"/>
          <w:szCs w:val="26"/>
        </w:rPr>
        <w:t xml:space="preserve"> באלמוג. בחירה מסומנת בטבעת זהובה ומלך במסגרת עבה. שגיאה מופיעה בכרטיס צף שניתן לסגור; היא אינה מקטינה את הלוח, ופעולה מוצלחת מנקה הודעה קודמת. העיצוב נמצא ב־</w:t>
      </w:r>
      <w:r>
        <w:rPr>
          <w:rFonts w:ascii="Times New Roman" w:hAnsi="Times New Roman" w:eastAsia="Times New Roman" w:cs="Times New Roman"/>
          <w:b w:val="0"/>
          <w:color w:val="172337"/>
          <w:sz w:val="26"/>
          <w:rtl w:val="0"/>
          <w:szCs w:val="26"/>
        </w:rPr>
        <w:t>damka.css.</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7.3</w:t>
      </w:r>
      <w:r>
        <w:rPr>
          <w:rFonts w:ascii="David" w:hAnsi="David" w:eastAsia="David" w:cs="David"/>
          <w:b/>
          <w:color w:val="174C73"/>
          <w:sz w:val="32"/>
          <w:rtl w:val="1"/>
          <w:szCs w:val="32"/>
          <w:bCs w:val="1"/>
        </w:rPr>
        <w:t xml:space="preserve"> חלון גמיש</w:t>
      </w:r>
    </w:p>
    <w:p>
      <w:pPr>
        <w:spacing w:after="140" w:line="293" w:lineRule="auto"/>
        <w:jc w:val="right"/>
        <w:bidi w:val="1"/>
      </w:pPr>
      <w:r>
        <w:rPr>
          <w:rFonts w:ascii="David" w:hAnsi="David" w:eastAsia="David" w:cs="David"/>
          <w:b w:val="0"/>
          <w:color w:val="172337"/>
          <w:sz w:val="26"/>
          <w:rtl w:val="1"/>
          <w:szCs w:val="26"/>
        </w:rPr>
        <w:t>הלוח מתאים את גודלו לחלון. בחלון צר כרטיסי המשחק וה־</w:t>
      </w:r>
      <w:r>
        <w:rPr>
          <w:rFonts w:ascii="Times New Roman" w:hAnsi="Times New Roman" w:eastAsia="Times New Roman" w:cs="Times New Roman"/>
          <w:b w:val="0"/>
          <w:color w:val="172337"/>
          <w:sz w:val="26"/>
          <w:rtl w:val="0"/>
          <w:szCs w:val="26"/>
        </w:rPr>
        <w:t>BOT</w:t>
      </w:r>
      <w:r>
        <w:rPr>
          <w:rFonts w:ascii="David" w:hAnsi="David" w:eastAsia="David" w:cs="David"/>
          <w:b w:val="0"/>
          <w:color w:val="172337"/>
          <w:sz w:val="26"/>
          <w:rtl w:val="1"/>
          <w:szCs w:val="26"/>
        </w:rPr>
        <w:t xml:space="preserve"> עוברים מתחתיו, וקיימת גלילה כשצריך. קוד החדר ניתן להעתקה באמצעות </w:t>
      </w:r>
      <w:r>
        <w:rPr>
          <w:rFonts w:ascii="Times New Roman" w:hAnsi="Times New Roman" w:eastAsia="Times New Roman" w:cs="Times New Roman"/>
          <w:b w:val="0"/>
          <w:color w:val="172337"/>
          <w:sz w:val="26"/>
          <w:rtl w:val="0"/>
          <w:szCs w:val="26"/>
        </w:rPr>
        <w:t>Copy.</w:t>
      </w:r>
      <w:r>
        <w:rPr>
          <w:rFonts w:ascii="David" w:hAnsi="David" w:eastAsia="David" w:cs="David"/>
          <w:b w:val="0"/>
          <w:color w:val="172337"/>
          <w:sz w:val="26"/>
          <w:rtl w:val="1"/>
          <w:szCs w:val="26"/>
        </w:rPr>
        <w:t xml:space="preserve"> כתובת השרת והפורט מוגדרים בהפעלה ואינם שדות במסך.</w:t>
      </w:r>
    </w:p>
    <w:p>
      <w:pPr>
        <w:spacing w:after="260" w:line="293" w:lineRule="auto" w:before="0"/>
        <w:jc w:val="right"/>
        <w:pStyle w:val="Heading1"/>
        <w:keepNext/>
        <w:pageBreakBefore/>
        <w:bidi w:val="1"/>
        <w:pBdr>
          <w:bottom w:val="single" w:sz="18" w:color="D9E9F4"/>
        </w:pBdr>
      </w:pPr>
      <w:r>
        <w:rPr>
          <w:rFonts w:ascii="Times New Roman" w:hAnsi="Times New Roman" w:eastAsia="Times New Roman" w:cs="Times New Roman"/>
          <w:b/>
          <w:color w:val="174C73"/>
          <w:sz w:val="44"/>
          <w:rtl w:val="0"/>
          <w:szCs w:val="44"/>
          <w:bCs w:val="1"/>
        </w:rPr>
        <w:t>7.</w:t>
      </w:r>
      <w:r>
        <w:rPr>
          <w:rFonts w:ascii="David" w:hAnsi="David" w:eastAsia="David" w:cs="David"/>
          <w:b/>
          <w:color w:val="174C73"/>
          <w:sz w:val="44"/>
          <w:rtl w:val="1"/>
          <w:szCs w:val="44"/>
          <w:bCs w:val="1"/>
        </w:rPr>
        <w:t xml:space="preserve"> ממשק המשתמש ומסכי המערכת — המשך</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7.4</w:t>
      </w:r>
      <w:r>
        <w:rPr>
          <w:rFonts w:ascii="David" w:hAnsi="David" w:eastAsia="David" w:cs="David"/>
          <w:b/>
          <w:color w:val="174C73"/>
          <w:sz w:val="32"/>
          <w:rtl w:val="1"/>
          <w:szCs w:val="32"/>
          <w:bCs w:val="1"/>
        </w:rPr>
        <w:t xml:space="preserve"> משחק רשת ומשחק </w:t>
      </w:r>
      <w:r>
        <w:rPr>
          <w:rFonts w:ascii="Times New Roman" w:hAnsi="Times New Roman" w:eastAsia="Times New Roman" w:cs="Times New Roman"/>
          <w:b/>
          <w:color w:val="174C73"/>
          <w:sz w:val="32"/>
          <w:rtl w:val="0"/>
          <w:szCs w:val="32"/>
          <w:bCs w:val="1"/>
        </w:rPr>
        <w:t>BOT</w:t>
      </w:r>
    </w:p>
    <w:tbl>
      <w:tblPr>
        <w:tblW w:type="auto" w:w="0"/>
        <w:tblLook w:firstColumn="1" w:firstRow="1" w:lastColumn="0" w:lastRow="0" w:noHBand="0" w:noVBand="1" w:val="04A0"/>
      </w:tblPr>
      <w:tblGrid>
        <w:gridCol w:w="4933"/>
        <w:gridCol w:w="4933"/>
      </w:tblGrid>
      <w:tr>
        <w:tc>
          <w:tcPr>
            <w:tcW w:type="dxa" w:w="4933"/>
          </w:tcPr>
          <w:p>
            <w:pPr>
              <w:jc w:val="center"/>
              <w:bidi w:val="1"/>
            </w:pPr>
            <w:r>
              <w:drawing>
                <wp:inline xmlns:a="http://schemas.openxmlformats.org/drawingml/2006/main" xmlns:pic="http://schemas.openxmlformats.org/drawingml/2006/picture">
                  <wp:extent cx="2970000" cy="2179286"/>
                  <wp:docPr id="8" name="Picture 8"/>
                  <wp:cNvGraphicFramePr>
                    <a:graphicFrameLocks noChangeAspect="1"/>
                  </wp:cNvGraphicFramePr>
                  <a:graphic>
                    <a:graphicData uri="http://schemas.openxmlformats.org/drawingml/2006/picture">
                      <pic:pic>
                        <pic:nvPicPr>
                          <pic:cNvPr id="0" name="05_online_game.png"/>
                          <pic:cNvPicPr/>
                        </pic:nvPicPr>
                        <pic:blipFill>
                          <a:blip r:embed="rId17"/>
                          <a:stretch>
                            <a:fillRect/>
                          </a:stretch>
                        </pic:blipFill>
                        <pic:spPr>
                          <a:xfrm>
                            <a:off x="0" y="0"/>
                            <a:ext cx="2970000" cy="2179286"/>
                          </a:xfrm>
                          <a:prstGeom prst="rect"/>
                        </pic:spPr>
                      </pic:pic>
                    </a:graphicData>
                  </a:graphic>
                </wp:inline>
              </w:drawing>
            </w:r>
          </w:p>
          <w:p>
            <w:pPr>
              <w:jc w:val="center"/>
              <w:bidi w:val="1"/>
            </w:pPr>
            <w:r>
              <w:rPr>
                <w:rFonts w:ascii="David" w:hAnsi="David" w:eastAsia="David" w:cs="David"/>
                <w:b w:val="0"/>
                <w:color w:val="526375"/>
                <w:sz w:val="23"/>
                <w:rtl w:val="1"/>
                <w:szCs w:val="23"/>
              </w:rPr>
              <w:t xml:space="preserve">איור </w:t>
            </w:r>
            <w:r>
              <w:rPr>
                <w:rFonts w:ascii="Times New Roman" w:hAnsi="Times New Roman" w:eastAsia="Times New Roman" w:cs="Times New Roman"/>
                <w:b w:val="0"/>
                <w:color w:val="526375"/>
                <w:sz w:val="23"/>
                <w:rtl w:val="0"/>
                <w:szCs w:val="23"/>
              </w:rPr>
              <w:t>8</w:t>
            </w:r>
            <w:r>
              <w:rPr>
                <w:rFonts w:ascii="David" w:hAnsi="David" w:eastAsia="David" w:cs="David"/>
                <w:b w:val="0"/>
                <w:color w:val="526375"/>
                <w:sz w:val="23"/>
                <w:rtl w:val="1"/>
                <w:szCs w:val="23"/>
              </w:rPr>
              <w:t xml:space="preserve"> — חדר פעיל מול שחקן.</w:t>
            </w:r>
          </w:p>
        </w:tc>
        <w:tc>
          <w:tcPr>
            <w:tcW w:type="dxa" w:w="4933"/>
          </w:tcPr>
          <w:p>
            <w:pPr>
              <w:jc w:val="center"/>
              <w:bidi w:val="1"/>
            </w:pPr>
            <w:r>
              <w:drawing>
                <wp:inline xmlns:a="http://schemas.openxmlformats.org/drawingml/2006/main" xmlns:pic="http://schemas.openxmlformats.org/drawingml/2006/picture">
                  <wp:extent cx="2970000" cy="2179286"/>
                  <wp:docPr id="9" name="Picture 9"/>
                  <wp:cNvGraphicFramePr>
                    <a:graphicFrameLocks noChangeAspect="1"/>
                  </wp:cNvGraphicFramePr>
                  <a:graphic>
                    <a:graphicData uri="http://schemas.openxmlformats.org/drawingml/2006/picture">
                      <pic:pic>
                        <pic:nvPicPr>
                          <pic:cNvPr id="0" name="11_bot_game.png"/>
                          <pic:cNvPicPr/>
                        </pic:nvPicPr>
                        <pic:blipFill>
                          <a:blip r:embed="rId18"/>
                          <a:stretch>
                            <a:fillRect/>
                          </a:stretch>
                        </pic:blipFill>
                        <pic:spPr>
                          <a:xfrm>
                            <a:off x="0" y="0"/>
                            <a:ext cx="2970000" cy="2179286"/>
                          </a:xfrm>
                          <a:prstGeom prst="rect"/>
                        </pic:spPr>
                      </pic:pic>
                    </a:graphicData>
                  </a:graphic>
                </wp:inline>
              </w:drawing>
            </w:r>
          </w:p>
          <w:p>
            <w:pPr>
              <w:jc w:val="center"/>
              <w:bidi w:val="1"/>
            </w:pPr>
            <w:r>
              <w:rPr>
                <w:rFonts w:ascii="David" w:hAnsi="David" w:eastAsia="David" w:cs="David"/>
                <w:b w:val="0"/>
                <w:color w:val="526375"/>
                <w:sz w:val="23"/>
                <w:rtl w:val="1"/>
                <w:szCs w:val="23"/>
              </w:rPr>
              <w:t xml:space="preserve">איור </w:t>
            </w:r>
            <w:r>
              <w:rPr>
                <w:rFonts w:ascii="Times New Roman" w:hAnsi="Times New Roman" w:eastAsia="Times New Roman" w:cs="Times New Roman"/>
                <w:b w:val="0"/>
                <w:color w:val="526375"/>
                <w:sz w:val="23"/>
                <w:rtl w:val="0"/>
                <w:szCs w:val="23"/>
              </w:rPr>
              <w:t>9</w:t>
            </w:r>
            <w:r>
              <w:rPr>
                <w:rFonts w:ascii="David" w:hAnsi="David" w:eastAsia="David" w:cs="David"/>
                <w:b w:val="0"/>
                <w:color w:val="526375"/>
                <w:sz w:val="23"/>
                <w:rtl w:val="1"/>
                <w:szCs w:val="23"/>
              </w:rPr>
              <w:t xml:space="preserve"> — משחק </w:t>
            </w:r>
            <w:r>
              <w:rPr>
                <w:rFonts w:ascii="Times New Roman" w:hAnsi="Times New Roman" w:eastAsia="Times New Roman" w:cs="Times New Roman"/>
                <w:b w:val="0"/>
                <w:color w:val="526375"/>
                <w:sz w:val="23"/>
                <w:rtl w:val="0"/>
                <w:szCs w:val="23"/>
              </w:rPr>
              <w:t>BOT</w:t>
            </w:r>
            <w:r>
              <w:rPr>
                <w:rFonts w:ascii="David" w:hAnsi="David" w:eastAsia="David" w:cs="David"/>
                <w:b w:val="0"/>
                <w:color w:val="526375"/>
                <w:sz w:val="23"/>
                <w:rtl w:val="1"/>
                <w:szCs w:val="23"/>
              </w:rPr>
              <w:t xml:space="preserve"> מקומי.</w:t>
            </w:r>
          </w:p>
        </w:tc>
      </w:tr>
    </w:tbl>
    <w:p>
      <w:pPr>
        <w:spacing w:after="140" w:line="293" w:lineRule="auto"/>
        <w:jc w:val="right"/>
        <w:bidi w:val="1"/>
      </w:pPr>
      <w:r>
        <w:rPr>
          <w:rFonts w:ascii="Times New Roman" w:hAnsi="Times New Roman" w:eastAsia="Times New Roman" w:cs="Times New Roman"/>
          <w:b w:val="0"/>
          <w:color w:val="172337"/>
          <w:sz w:val="26"/>
          <w:rtl w:val="0"/>
          <w:szCs w:val="26"/>
        </w:rPr>
        <w:t>Create a room</w:t>
      </w:r>
      <w:r>
        <w:rPr>
          <w:rFonts w:ascii="David" w:hAnsi="David" w:eastAsia="David" w:cs="David"/>
          <w:b w:val="0"/>
          <w:color w:val="172337"/>
          <w:sz w:val="26"/>
          <w:rtl w:val="1"/>
          <w:szCs w:val="26"/>
        </w:rPr>
        <w:t xml:space="preserve"> ו־</w:t>
      </w:r>
      <w:r>
        <w:rPr>
          <w:rFonts w:ascii="Times New Roman" w:hAnsi="Times New Roman" w:eastAsia="Times New Roman" w:cs="Times New Roman"/>
          <w:b w:val="0"/>
          <w:color w:val="172337"/>
          <w:sz w:val="26"/>
          <w:rtl w:val="0"/>
          <w:szCs w:val="26"/>
        </w:rPr>
        <w:t>Join</w:t>
      </w:r>
      <w:r>
        <w:rPr>
          <w:rFonts w:ascii="David" w:hAnsi="David" w:eastAsia="David" w:cs="David"/>
          <w:b w:val="0"/>
          <w:color w:val="172337"/>
          <w:sz w:val="26"/>
          <w:rtl w:val="1"/>
          <w:szCs w:val="26"/>
        </w:rPr>
        <w:t xml:space="preserve"> משתמשות בחיבור המאומת. אחרי ששני המשתתפים מחוברים מוצגים הלוח והתור של השרת. </w:t>
      </w:r>
      <w:r>
        <w:rPr>
          <w:rFonts w:ascii="Times New Roman" w:hAnsi="Times New Roman" w:eastAsia="Times New Roman" w:cs="Times New Roman"/>
          <w:b w:val="0"/>
          <w:color w:val="172337"/>
          <w:sz w:val="26"/>
          <w:rtl w:val="0"/>
          <w:szCs w:val="26"/>
        </w:rPr>
        <w:t>Resign</w:t>
      </w:r>
      <w:r>
        <w:rPr>
          <w:rFonts w:ascii="David" w:hAnsi="David" w:eastAsia="David" w:cs="David"/>
          <w:b w:val="0"/>
          <w:color w:val="172337"/>
          <w:sz w:val="26"/>
          <w:rtl w:val="1"/>
          <w:szCs w:val="26"/>
        </w:rPr>
        <w:t xml:space="preserve"> ו־</w:t>
      </w:r>
      <w:r>
        <w:rPr>
          <w:rFonts w:ascii="Times New Roman" w:hAnsi="Times New Roman" w:eastAsia="Times New Roman" w:cs="Times New Roman"/>
          <w:b w:val="0"/>
          <w:color w:val="172337"/>
          <w:sz w:val="26"/>
          <w:rtl w:val="0"/>
          <w:szCs w:val="26"/>
        </w:rPr>
        <w:t>Leave room</w:t>
      </w:r>
      <w:r>
        <w:rPr>
          <w:rFonts w:ascii="David" w:hAnsi="David" w:eastAsia="David" w:cs="David"/>
          <w:b w:val="0"/>
          <w:color w:val="172337"/>
          <w:sz w:val="26"/>
          <w:rtl w:val="1"/>
          <w:szCs w:val="26"/>
        </w:rPr>
        <w:t xml:space="preserve"> מטפלות בסיום. </w:t>
      </w:r>
      <w:r>
        <w:rPr>
          <w:rFonts w:ascii="Times New Roman" w:hAnsi="Times New Roman" w:eastAsia="Times New Roman" w:cs="Times New Roman"/>
          <w:b w:val="0"/>
          <w:color w:val="172337"/>
          <w:sz w:val="26"/>
          <w:rtl w:val="0"/>
          <w:szCs w:val="26"/>
        </w:rPr>
        <w:t>Play against BOT</w:t>
      </w:r>
      <w:r>
        <w:rPr>
          <w:rFonts w:ascii="David" w:hAnsi="David" w:eastAsia="David" w:cs="David"/>
          <w:b w:val="0"/>
          <w:color w:val="172337"/>
          <w:sz w:val="26"/>
          <w:rtl w:val="1"/>
          <w:szCs w:val="26"/>
        </w:rPr>
        <w:t xml:space="preserve"> מתחיל משחק מקומי; בוחרים </w:t>
      </w:r>
      <w:r>
        <w:rPr>
          <w:rFonts w:ascii="Times New Roman" w:hAnsi="Times New Roman" w:eastAsia="Times New Roman" w:cs="Times New Roman"/>
          <w:b w:val="0"/>
          <w:color w:val="172337"/>
          <w:sz w:val="26"/>
          <w:rtl w:val="0"/>
          <w:szCs w:val="26"/>
        </w:rPr>
        <w:t>Easy, Medium</w:t>
      </w:r>
      <w:r>
        <w:rPr>
          <w:rFonts w:ascii="David" w:hAnsi="David" w:eastAsia="David" w:cs="David"/>
          <w:b w:val="0"/>
          <w:color w:val="172337"/>
          <w:sz w:val="26"/>
          <w:rtl w:val="1"/>
          <w:szCs w:val="26"/>
        </w:rPr>
        <w:t xml:space="preserve"> או </w:t>
      </w:r>
      <w:r>
        <w:rPr>
          <w:rFonts w:ascii="Times New Roman" w:hAnsi="Times New Roman" w:eastAsia="Times New Roman" w:cs="Times New Roman"/>
          <w:b w:val="0"/>
          <w:color w:val="172337"/>
          <w:sz w:val="26"/>
          <w:rtl w:val="0"/>
          <w:szCs w:val="26"/>
        </w:rPr>
        <w:t>Hard.</w:t>
      </w:r>
      <w:r>
        <w:rPr>
          <w:rFonts w:ascii="David" w:hAnsi="David" w:eastAsia="David" w:cs="David"/>
          <w:b w:val="0"/>
          <w:color w:val="172337"/>
          <w:sz w:val="26"/>
          <w:rtl w:val="1"/>
          <w:szCs w:val="26"/>
        </w:rPr>
        <w:t xml:space="preserve"> הממשק מונע מהלך נוסף בזמן בקשה או אנימציה.</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7.5</w:t>
      </w:r>
      <w:r>
        <w:rPr>
          <w:rFonts w:ascii="David" w:hAnsi="David" w:eastAsia="David" w:cs="David"/>
          <w:b/>
          <w:color w:val="174C73"/>
          <w:sz w:val="32"/>
          <w:rtl w:val="1"/>
          <w:szCs w:val="32"/>
          <w:bCs w:val="1"/>
        </w:rPr>
        <w:t xml:space="preserve"> אותה אנימציה בשני המצבים</w:t>
      </w:r>
    </w:p>
    <w:p>
      <w:pPr>
        <w:spacing w:after="140" w:line="293" w:lineRule="auto"/>
        <w:jc w:val="right"/>
        <w:bidi w:val="1"/>
      </w:pPr>
      <w:r>
        <w:rPr>
          <w:rFonts w:ascii="Times New Roman" w:hAnsi="Times New Roman" w:eastAsia="Times New Roman" w:cs="Times New Roman"/>
          <w:b w:val="0"/>
          <w:color w:val="172337"/>
          <w:sz w:val="26"/>
          <w:rtl w:val="0"/>
          <w:szCs w:val="26"/>
        </w:rPr>
        <w:t>BoardView.animateMove</w:t>
      </w:r>
      <w:r>
        <w:rPr>
          <w:rFonts w:ascii="David" w:hAnsi="David" w:eastAsia="David" w:cs="David"/>
          <w:b w:val="0"/>
          <w:color w:val="172337"/>
          <w:sz w:val="26"/>
          <w:rtl w:val="1"/>
          <w:szCs w:val="26"/>
        </w:rPr>
        <w:t xml:space="preserve"> מסתירה את הכלי במקור ומציגה כלי נע בשכבה מעל הלוח. </w:t>
      </w:r>
      <w:r>
        <w:rPr>
          <w:rFonts w:ascii="Times New Roman" w:hAnsi="Times New Roman" w:eastAsia="Times New Roman" w:cs="Times New Roman"/>
          <w:b w:val="0"/>
          <w:color w:val="172337"/>
          <w:sz w:val="26"/>
          <w:rtl w:val="0"/>
          <w:szCs w:val="26"/>
        </w:rPr>
        <w:t>Timeline</w:t>
      </w:r>
      <w:r>
        <w:rPr>
          <w:rFonts w:ascii="David" w:hAnsi="David" w:eastAsia="David" w:cs="David"/>
          <w:b w:val="0"/>
          <w:color w:val="172337"/>
          <w:sz w:val="26"/>
          <w:rtl w:val="1"/>
          <w:szCs w:val="26"/>
        </w:rPr>
        <w:t xml:space="preserve"> מנפישה במשך כ־</w:t>
      </w:r>
      <w:r>
        <w:rPr>
          <w:rFonts w:ascii="Times New Roman" w:hAnsi="Times New Roman" w:eastAsia="Times New Roman" w:cs="Times New Roman"/>
          <w:b w:val="0"/>
          <w:color w:val="172337"/>
          <w:sz w:val="26"/>
          <w:rtl w:val="0"/>
          <w:szCs w:val="26"/>
        </w:rPr>
        <w:t>320</w:t>
      </w:r>
      <w:r>
        <w:rPr>
          <w:rFonts w:ascii="David" w:hAnsi="David" w:eastAsia="David" w:cs="David"/>
          <w:b w:val="0"/>
          <w:color w:val="172337"/>
          <w:sz w:val="26"/>
          <w:rtl w:val="1"/>
          <w:szCs w:val="26"/>
        </w:rPr>
        <w:t xml:space="preserve"> מילישניות; </w:t>
      </w:r>
      <w:r>
        <w:rPr>
          <w:rFonts w:ascii="Times New Roman" w:hAnsi="Times New Roman" w:eastAsia="Times New Roman" w:cs="Times New Roman"/>
          <w:b w:val="0"/>
          <w:color w:val="172337"/>
          <w:sz w:val="26"/>
          <w:rtl w:val="0"/>
          <w:szCs w:val="26"/>
        </w:rPr>
        <w:t>FadeTransition</w:t>
      </w:r>
      <w:r>
        <w:rPr>
          <w:rFonts w:ascii="David" w:hAnsi="David" w:eastAsia="David" w:cs="David"/>
          <w:b w:val="0"/>
          <w:color w:val="172337"/>
          <w:sz w:val="26"/>
          <w:rtl w:val="1"/>
          <w:szCs w:val="26"/>
        </w:rPr>
        <w:t xml:space="preserve"> מעלימה כלי שנאכל. מרכזי התאים מחושבים בכל פריים כדי ששינוי גודל וגלילה לא יזיזו את מסלול התנועה. בסוף מוצגת התמונה המעודכנת. אותו רכיב משמש </w:t>
      </w:r>
      <w:r>
        <w:rPr>
          <w:rFonts w:ascii="Times New Roman" w:hAnsi="Times New Roman" w:eastAsia="Times New Roman" w:cs="Times New Roman"/>
          <w:b w:val="0"/>
          <w:color w:val="172337"/>
          <w:sz w:val="26"/>
          <w:rtl w:val="0"/>
          <w:szCs w:val="26"/>
        </w:rPr>
        <w:t>BOT</w:t>
      </w:r>
      <w:r>
        <w:rPr>
          <w:rFonts w:ascii="David" w:hAnsi="David" w:eastAsia="David" w:cs="David"/>
          <w:b w:val="0"/>
          <w:color w:val="172337"/>
          <w:sz w:val="26"/>
          <w:rtl w:val="1"/>
          <w:szCs w:val="26"/>
        </w:rPr>
        <w:t xml:space="preserve"> ומשחק רשת.</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7.6</w:t>
      </w:r>
      <w:r>
        <w:rPr>
          <w:rFonts w:ascii="David" w:hAnsi="David" w:eastAsia="David" w:cs="David"/>
          <w:b/>
          <w:color w:val="174C73"/>
          <w:sz w:val="32"/>
          <w:rtl w:val="1"/>
          <w:szCs w:val="32"/>
          <w:bCs w:val="1"/>
        </w:rPr>
        <w:t xml:space="preserve"> היקף ההדגמה</w:t>
      </w:r>
    </w:p>
    <w:p>
      <w:pPr>
        <w:spacing w:after="140" w:line="293" w:lineRule="auto"/>
        <w:jc w:val="right"/>
        <w:bidi w:val="1"/>
      </w:pPr>
      <w:r>
        <w:rPr>
          <w:rFonts w:ascii="David" w:hAnsi="David" w:eastAsia="David" w:cs="David"/>
          <w:b w:val="0"/>
          <w:color w:val="172337"/>
          <w:sz w:val="26"/>
          <w:rtl w:val="1"/>
          <w:szCs w:val="26"/>
        </w:rPr>
        <w:t>הצילומים מציגים את זרימת השימוש ביישום: הזדהות, יצירת חדר, הצטרפות, ביצוע מהלכים וסיום משחק. בפרופיל מוצגת תוצאת משחק ההדגמה שנשמרה בשרת.</w:t>
      </w:r>
    </w:p>
    <w:p>
      <w:pPr>
        <w:spacing w:after="260" w:line="293" w:lineRule="auto" w:before="0"/>
        <w:jc w:val="right"/>
        <w:pStyle w:val="Heading1"/>
        <w:keepNext/>
        <w:pageBreakBefore/>
        <w:bidi w:val="1"/>
        <w:pBdr>
          <w:bottom w:val="single" w:sz="18" w:color="D9E9F4"/>
        </w:pBdr>
      </w:pPr>
      <w:bookmarkStart w:id="8" w:name="chapter_8"/>
      <w:r>
        <w:rPr>
          <w:rFonts w:ascii="Times New Roman" w:hAnsi="Times New Roman" w:eastAsia="Times New Roman" w:cs="Times New Roman"/>
          <w:b/>
          <w:color w:val="174C73"/>
          <w:sz w:val="44"/>
          <w:rtl w:val="0"/>
          <w:szCs w:val="44"/>
          <w:bCs w:val="1"/>
        </w:rPr>
        <w:t>8.</w:t>
      </w:r>
      <w:r>
        <w:rPr>
          <w:rFonts w:ascii="David" w:hAnsi="David" w:eastAsia="David" w:cs="David"/>
          <w:b/>
          <w:color w:val="174C73"/>
          <w:sz w:val="44"/>
          <w:rtl w:val="1"/>
          <w:szCs w:val="44"/>
          <w:bCs w:val="1"/>
        </w:rPr>
        <w:t xml:space="preserve"> בדיקות ואימות המערכת</w:t>
      </w:r>
      <w:bookmarkEnd w:id="8"/>
    </w:p>
    <w:p>
      <w:pPr>
        <w:spacing w:after="140" w:line="293" w:lineRule="auto" w:before="160"/>
        <w:jc w:val="right"/>
        <w:pStyle w:val="Heading2"/>
        <w:keepNext/>
        <w:bidi w:val="1"/>
      </w:pPr>
      <w:r>
        <w:rPr>
          <w:rFonts w:ascii="David" w:hAnsi="David" w:eastAsia="David" w:cs="David"/>
          <w:b/>
          <w:color w:val="174C73"/>
          <w:sz w:val="32"/>
          <w:rtl w:val="1"/>
          <w:szCs w:val="32"/>
          <w:bCs w:val="1"/>
        </w:rPr>
        <w:t>תחומי הבדיקה</w:t>
      </w:r>
    </w:p>
    <w:p>
      <w:pPr>
        <w:spacing w:after="140" w:line="293" w:lineRule="auto"/>
        <w:jc w:val="right"/>
        <w:bidi w:val="1"/>
      </w:pPr>
      <w:r>
        <w:rPr>
          <w:rFonts w:ascii="David" w:hAnsi="David" w:eastAsia="David" w:cs="David"/>
          <w:b w:val="0"/>
          <w:color w:val="172337"/>
          <w:sz w:val="26"/>
          <w:rtl w:val="1"/>
          <w:szCs w:val="26"/>
        </w:rPr>
        <w:t xml:space="preserve">בדיקות </w:t>
      </w:r>
      <w:r>
        <w:rPr>
          <w:rFonts w:ascii="Times New Roman" w:hAnsi="Times New Roman" w:eastAsia="Times New Roman" w:cs="Times New Roman"/>
          <w:b w:val="0"/>
          <w:color w:val="172337"/>
          <w:sz w:val="26"/>
          <w:rtl w:val="0"/>
          <w:szCs w:val="26"/>
        </w:rPr>
        <w:t>JUnit 5</w:t>
      </w:r>
      <w:r>
        <w:rPr>
          <w:rFonts w:ascii="David" w:hAnsi="David" w:eastAsia="David" w:cs="David"/>
          <w:b w:val="0"/>
          <w:color w:val="172337"/>
          <w:sz w:val="26"/>
          <w:rtl w:val="1"/>
          <w:szCs w:val="26"/>
        </w:rPr>
        <w:t xml:space="preserve"> בוחנות את מנוע המשחק, את התקשורת ואת שמירת הנתונים. בדיקות </w:t>
      </w:r>
      <w:r>
        <w:rPr>
          <w:rFonts w:ascii="Times New Roman" w:hAnsi="Times New Roman" w:eastAsia="Times New Roman" w:cs="Times New Roman"/>
          <w:b w:val="0"/>
          <w:color w:val="172337"/>
          <w:sz w:val="26"/>
          <w:rtl w:val="0"/>
          <w:szCs w:val="26"/>
        </w:rPr>
        <w:t>Game</w:t>
      </w:r>
      <w:r>
        <w:rPr>
          <w:rFonts w:ascii="David" w:hAnsi="David" w:eastAsia="David" w:cs="David"/>
          <w:b w:val="0"/>
          <w:color w:val="172337"/>
          <w:sz w:val="26"/>
          <w:rtl w:val="1"/>
          <w:szCs w:val="26"/>
        </w:rPr>
        <w:t xml:space="preserve"> פועלות ישירות על המודל. בדיקות החדרים וההזדהות משתמשות בחיבורי </w:t>
      </w:r>
      <w:r>
        <w:rPr>
          <w:rFonts w:ascii="Times New Roman" w:hAnsi="Times New Roman" w:eastAsia="Times New Roman" w:cs="Times New Roman"/>
          <w:b w:val="0"/>
          <w:color w:val="172337"/>
          <w:sz w:val="26"/>
          <w:rtl w:val="0"/>
          <w:szCs w:val="26"/>
        </w:rPr>
        <w:t>TCP</w:t>
      </w:r>
      <w:r>
        <w:rPr>
          <w:rFonts w:ascii="David" w:hAnsi="David" w:eastAsia="David" w:cs="David"/>
          <w:b w:val="0"/>
          <w:color w:val="172337"/>
          <w:sz w:val="26"/>
          <w:rtl w:val="1"/>
          <w:szCs w:val="26"/>
        </w:rPr>
        <w:t xml:space="preserve"> לכתובת </w:t>
      </w:r>
      <w:r>
        <w:rPr>
          <w:rFonts w:ascii="Times New Roman" w:hAnsi="Times New Roman" w:eastAsia="Times New Roman" w:cs="Times New Roman"/>
          <w:b w:val="0"/>
          <w:color w:val="172337"/>
          <w:sz w:val="26"/>
          <w:rtl w:val="0"/>
          <w:szCs w:val="26"/>
        </w:rPr>
        <w:t>loopback,</w:t>
      </w:r>
      <w:r>
        <w:rPr>
          <w:rFonts w:ascii="David" w:hAnsi="David" w:eastAsia="David" w:cs="David"/>
          <w:b w:val="0"/>
          <w:color w:val="172337"/>
          <w:sz w:val="26"/>
          <w:rtl w:val="1"/>
          <w:szCs w:val="26"/>
        </w:rPr>
        <w:t xml:space="preserve"> ובדיקות הנתונים משתמשות במסדי </w:t>
      </w:r>
      <w:r>
        <w:rPr>
          <w:rFonts w:ascii="Times New Roman" w:hAnsi="Times New Roman" w:eastAsia="Times New Roman" w:cs="Times New Roman"/>
          <w:b w:val="0"/>
          <w:color w:val="172337"/>
          <w:sz w:val="26"/>
          <w:rtl w:val="0"/>
          <w:szCs w:val="26"/>
        </w:rPr>
        <w:t>SQLite</w:t>
      </w:r>
      <w:r>
        <w:rPr>
          <w:rFonts w:ascii="David" w:hAnsi="David" w:eastAsia="David" w:cs="David"/>
          <w:b w:val="0"/>
          <w:color w:val="172337"/>
          <w:sz w:val="26"/>
          <w:rtl w:val="1"/>
          <w:szCs w:val="26"/>
        </w:rPr>
        <w:t xml:space="preserve"> זמניים. כך אפשר לחזור על הבדיקות בלי לשנות חשבונות ותוצאות של משתמשים.</w:t>
      </w:r>
    </w:p>
    <w:tbl>
      <w:tblPr>
        <w:tblW w:type="auto" w:w="0"/>
        <w:tblLayout w:type="autofit"/>
        <w:tblLook w:firstColumn="1" w:firstRow="1" w:lastColumn="0" w:lastRow="0" w:noHBand="0" w:noVBand="1" w:val="04A0"/>
        <w:bidiVisual w:val="1"/>
        <w:tblBorders>
          <w:top w:val="single" w:sz="4" w:color="B6D0DF"/>
          <w:left w:val="single" w:sz="4" w:color="B6D0DF"/>
          <w:bottom w:val="single" w:sz="4" w:color="B6D0DF"/>
          <w:right w:val="single" w:sz="4" w:color="B6D0DF"/>
          <w:insideH w:val="single" w:sz="4" w:color="B6D0DF"/>
          <w:insideV w:val="single" w:sz="4" w:color="B6D0DF"/>
        </w:tblBorders>
      </w:tblPr>
      <w:tblGrid>
        <w:gridCol w:w="3255"/>
        <w:gridCol w:w="1973"/>
        <w:gridCol w:w="4636"/>
      </w:tblGrid>
      <w:tr>
        <w:tc>
          <w:tcPr>
            <w:tcW w:type="dxa" w:w="3289"/>
            <w:shd w:fill="d9e9f4"/>
          </w:tcPr>
          <w:p>
            <w:pPr>
              <w:spacing w:after="80" w:line="269" w:lineRule="auto"/>
              <w:jc w:val="right"/>
              <w:bidi w:val="1"/>
            </w:pPr>
            <w:r>
              <w:rPr>
                <w:rFonts w:ascii="David" w:hAnsi="David" w:eastAsia="David" w:cs="David"/>
                <w:b/>
                <w:color w:val="174C73"/>
                <w:sz w:val="23"/>
                <w:rtl w:val="1"/>
                <w:szCs w:val="23"/>
                <w:bCs w:val="1"/>
              </w:rPr>
              <w:t>מחלקת בדיקה</w:t>
            </w:r>
          </w:p>
        </w:tc>
        <w:tc>
          <w:tcPr>
            <w:tcW w:type="dxa" w:w="3289"/>
            <w:shd w:fill="d9e9f4"/>
          </w:tcPr>
          <w:p>
            <w:pPr>
              <w:spacing w:after="80" w:line="269" w:lineRule="auto"/>
              <w:jc w:val="right"/>
              <w:bidi w:val="1"/>
            </w:pPr>
            <w:r>
              <w:rPr>
                <w:rFonts w:ascii="David" w:hAnsi="David" w:eastAsia="David" w:cs="David"/>
                <w:b/>
                <w:color w:val="174C73"/>
                <w:sz w:val="23"/>
                <w:rtl w:val="1"/>
                <w:szCs w:val="23"/>
                <w:bCs w:val="1"/>
              </w:rPr>
              <w:t>מספר בדיקות בהרצה המתועדת</w:t>
            </w:r>
          </w:p>
        </w:tc>
        <w:tc>
          <w:tcPr>
            <w:tcW w:type="dxa" w:w="3289"/>
            <w:shd w:fill="d9e9f4"/>
          </w:tcPr>
          <w:p>
            <w:pPr>
              <w:spacing w:after="80" w:line="269" w:lineRule="auto"/>
              <w:jc w:val="right"/>
              <w:bidi w:val="1"/>
            </w:pPr>
            <w:r>
              <w:rPr>
                <w:rFonts w:ascii="David" w:hAnsi="David" w:eastAsia="David" w:cs="David"/>
                <w:b/>
                <w:color w:val="174C73"/>
                <w:sz w:val="23"/>
                <w:rtl w:val="1"/>
                <w:szCs w:val="23"/>
                <w:bCs w:val="1"/>
              </w:rPr>
              <w:t>תחום</w:t>
            </w:r>
          </w:p>
        </w:tc>
      </w:tr>
      <w:tr>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GameRulesTest</w:t>
            </w:r>
          </w:p>
        </w:tc>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11</w:t>
            </w:r>
          </w:p>
        </w:tc>
        <w:tc>
          <w:tcPr>
            <w:tcW w:type="dxa" w:w="3289"/>
          </w:tcPr>
          <w:p>
            <w:pPr>
              <w:spacing w:after="80" w:line="269" w:lineRule="auto"/>
              <w:jc w:val="right"/>
              <w:bidi w:val="1"/>
            </w:pPr>
            <w:r>
              <w:rPr>
                <w:rFonts w:ascii="David" w:hAnsi="David" w:eastAsia="David" w:cs="David"/>
                <w:b w:val="0"/>
                <w:color w:val="172337"/>
                <w:sz w:val="23"/>
                <w:rtl w:val="1"/>
                <w:szCs w:val="23"/>
              </w:rPr>
              <w:t>חוקי משחק, רצף אכילות, הכתרה, העתקה וניצחון.</w:t>
            </w:r>
          </w:p>
        </w:tc>
      </w:tr>
      <w:tr>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RoomProtocolTest</w:t>
            </w:r>
          </w:p>
        </w:tc>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11</w:t>
            </w:r>
          </w:p>
        </w:tc>
        <w:tc>
          <w:tcPr>
            <w:tcW w:type="dxa" w:w="3289"/>
          </w:tcPr>
          <w:p>
            <w:pPr>
              <w:spacing w:after="80" w:line="269" w:lineRule="auto"/>
              <w:jc w:val="right"/>
              <w:bidi w:val="1"/>
            </w:pPr>
            <w:r>
              <w:rPr>
                <w:rFonts w:ascii="David" w:hAnsi="David" w:eastAsia="David" w:cs="David"/>
                <w:b w:val="0"/>
                <w:color w:val="172337"/>
                <w:sz w:val="23"/>
                <w:rtl w:val="1"/>
                <w:szCs w:val="23"/>
              </w:rPr>
              <w:t>תורות, מהלכים, הודעות, הצטרפות וסיום חדר.</w:t>
            </w:r>
          </w:p>
        </w:tc>
      </w:tr>
      <w:tr>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RoomConnectionTest</w:t>
            </w:r>
          </w:p>
        </w:tc>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4</w:t>
            </w:r>
          </w:p>
        </w:tc>
        <w:tc>
          <w:tcPr>
            <w:tcW w:type="dxa" w:w="3289"/>
          </w:tcPr>
          <w:p>
            <w:pPr>
              <w:spacing w:after="80" w:line="269" w:lineRule="auto"/>
              <w:jc w:val="right"/>
              <w:bidi w:val="1"/>
            </w:pPr>
            <w:r>
              <w:rPr>
                <w:rFonts w:ascii="David" w:hAnsi="David" w:eastAsia="David" w:cs="David"/>
                <w:b w:val="0"/>
                <w:color w:val="172337"/>
                <w:sz w:val="23"/>
                <w:rtl w:val="1"/>
                <w:szCs w:val="23"/>
              </w:rPr>
              <w:t>חיבור הלקוח, סדר הודעות וסגירה.</w:t>
            </w:r>
          </w:p>
        </w:tc>
      </w:tr>
      <w:tr>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AuthProfileTest</w:t>
            </w:r>
          </w:p>
        </w:tc>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14</w:t>
            </w:r>
          </w:p>
        </w:tc>
        <w:tc>
          <w:tcPr>
            <w:tcW w:type="dxa" w:w="3289"/>
          </w:tcPr>
          <w:p>
            <w:pPr>
              <w:spacing w:after="80" w:line="269" w:lineRule="auto"/>
              <w:jc w:val="right"/>
              <w:bidi w:val="1"/>
            </w:pPr>
            <w:r>
              <w:rPr>
                <w:rFonts w:ascii="David" w:hAnsi="David" w:eastAsia="David" w:cs="David"/>
                <w:b w:val="0"/>
                <w:color w:val="172337"/>
                <w:sz w:val="23"/>
                <w:rtl w:val="1"/>
                <w:szCs w:val="23"/>
              </w:rPr>
              <w:t xml:space="preserve">הרשמה, כניסה, זהות, פרופיל ושמירת </w:t>
            </w:r>
            <w:r>
              <w:rPr>
                <w:rFonts w:ascii="Times New Roman" w:hAnsi="Times New Roman" w:eastAsia="Times New Roman" w:cs="Times New Roman"/>
                <w:b w:val="0"/>
                <w:color w:val="172337"/>
                <w:sz w:val="23"/>
                <w:rtl w:val="0"/>
                <w:szCs w:val="23"/>
              </w:rPr>
              <w:t>BOT.</w:t>
            </w:r>
          </w:p>
        </w:tc>
      </w:tr>
      <w:tr>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ProfileDatabaseTest</w:t>
            </w:r>
          </w:p>
        </w:tc>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8</w:t>
            </w:r>
          </w:p>
        </w:tc>
        <w:tc>
          <w:tcPr>
            <w:tcW w:type="dxa" w:w="3289"/>
          </w:tcPr>
          <w:p>
            <w:pPr>
              <w:spacing w:after="80" w:line="269" w:lineRule="auto"/>
              <w:jc w:val="right"/>
              <w:bidi w:val="1"/>
            </w:pPr>
            <w:r>
              <w:rPr>
                <w:rFonts w:ascii="David" w:hAnsi="David" w:eastAsia="David" w:cs="David"/>
                <w:b w:val="0"/>
                <w:color w:val="172337"/>
                <w:sz w:val="23"/>
                <w:rtl w:val="1"/>
                <w:szCs w:val="23"/>
              </w:rPr>
              <w:t>חשבונות, התמדה, שמירת תוצאות ונתוני פרופיל.</w:t>
            </w:r>
          </w:p>
        </w:tc>
      </w:tr>
    </w:tbl>
    <w:p>
      <w:pPr>
        <w:spacing w:after="40" w:line="40" w:lineRule="exact"/>
      </w:pPr>
    </w:p>
    <w:p>
      <w:pPr>
        <w:spacing w:after="140" w:line="293" w:lineRule="auto" w:before="160"/>
        <w:jc w:val="right"/>
        <w:pStyle w:val="Heading2"/>
        <w:keepNext/>
        <w:bidi w:val="1"/>
      </w:pPr>
      <w:r>
        <w:rPr>
          <w:rFonts w:ascii="David" w:hAnsi="David" w:eastAsia="David" w:cs="David"/>
          <w:b/>
          <w:color w:val="174C73"/>
          <w:sz w:val="32"/>
          <w:rtl w:val="1"/>
          <w:szCs w:val="32"/>
          <w:bCs w:val="1"/>
        </w:rPr>
        <w:t>תוצאות ובדיקת הממשק</w:t>
      </w:r>
    </w:p>
    <w:p>
      <w:pPr>
        <w:spacing w:after="140" w:line="293" w:lineRule="auto"/>
        <w:jc w:val="right"/>
        <w:bidi w:val="1"/>
      </w:pPr>
      <w:r>
        <w:rPr>
          <w:rFonts w:ascii="David" w:hAnsi="David" w:eastAsia="David" w:cs="David"/>
          <w:b w:val="0"/>
          <w:color w:val="172337"/>
          <w:sz w:val="26"/>
          <w:rtl w:val="1"/>
          <w:szCs w:val="26"/>
        </w:rPr>
        <w:t>בהרצה המתועדת מ־</w:t>
      </w:r>
      <w:r>
        <w:rPr>
          <w:rFonts w:ascii="Times New Roman" w:hAnsi="Times New Roman" w:eastAsia="Times New Roman" w:cs="Times New Roman"/>
          <w:b w:val="0"/>
          <w:color w:val="172337"/>
          <w:sz w:val="26"/>
          <w:rtl w:val="0"/>
          <w:szCs w:val="26"/>
        </w:rPr>
        <w:t>12.10.2026</w:t>
      </w:r>
      <w:r>
        <w:rPr>
          <w:rFonts w:ascii="David" w:hAnsi="David" w:eastAsia="David" w:cs="David"/>
          <w:b w:val="0"/>
          <w:color w:val="172337"/>
          <w:sz w:val="26"/>
          <w:rtl w:val="1"/>
          <w:szCs w:val="26"/>
        </w:rPr>
        <w:t xml:space="preserve"> עברו כל </w:t>
      </w:r>
      <w:r>
        <w:rPr>
          <w:rFonts w:ascii="Times New Roman" w:hAnsi="Times New Roman" w:eastAsia="Times New Roman" w:cs="Times New Roman"/>
          <w:b w:val="0"/>
          <w:color w:val="172337"/>
          <w:sz w:val="26"/>
          <w:rtl w:val="0"/>
          <w:szCs w:val="26"/>
        </w:rPr>
        <w:t>48</w:t>
      </w:r>
      <w:r>
        <w:rPr>
          <w:rFonts w:ascii="David" w:hAnsi="David" w:eastAsia="David" w:cs="David"/>
          <w:b w:val="0"/>
          <w:color w:val="172337"/>
          <w:sz w:val="26"/>
          <w:rtl w:val="1"/>
          <w:szCs w:val="26"/>
        </w:rPr>
        <w:t xml:space="preserve"> הבדיקות והבנייה הסתיימה בהצלחה. נבדקו בין היתר אכילה מחייבת, רצף אכילות, הכתרה, תורות, הרשמה, כניסה ושמירת תוצאות ללא כפילות.</w:t>
      </w:r>
    </w:p>
    <w:p>
      <w:pPr>
        <w:spacing w:after="140" w:line="293" w:lineRule="auto"/>
        <w:jc w:val="right"/>
        <w:bidi w:val="1"/>
      </w:pPr>
      <w:r>
        <w:rPr>
          <w:rFonts w:ascii="David" w:hAnsi="David" w:eastAsia="David" w:cs="David"/>
          <w:b w:val="0"/>
          <w:color w:val="172337"/>
          <w:sz w:val="26"/>
          <w:rtl w:val="1"/>
          <w:szCs w:val="26"/>
        </w:rPr>
        <w:t>בנוסף לבדיקות האוטומטיות, הממשק נבחן ידנית ב־</w:t>
      </w:r>
      <w:r>
        <w:rPr>
          <w:rFonts w:ascii="Times New Roman" w:hAnsi="Times New Roman" w:eastAsia="Times New Roman" w:cs="Times New Roman"/>
          <w:b w:val="0"/>
          <w:color w:val="172337"/>
          <w:sz w:val="26"/>
          <w:rtl w:val="0"/>
          <w:szCs w:val="26"/>
        </w:rPr>
        <w:t>Windows</w:t>
      </w:r>
      <w:r>
        <w:rPr>
          <w:rFonts w:ascii="David" w:hAnsi="David" w:eastAsia="David" w:cs="David"/>
          <w:b w:val="0"/>
          <w:color w:val="172337"/>
          <w:sz w:val="26"/>
          <w:rtl w:val="1"/>
          <w:szCs w:val="26"/>
        </w:rPr>
        <w:t xml:space="preserve"> באמצעות שרת ושני חלונות לקוח. התרחישים כללו יצירה והצטרפות לחדר, ביצוע מהלכים, הצגת הודעות ופתיחת פרופיל. המראה, התאמת החלון והאנימציה נבחנים בתוך </w:t>
      </w:r>
      <w:r>
        <w:rPr>
          <w:rFonts w:ascii="Times New Roman" w:hAnsi="Times New Roman" w:eastAsia="Times New Roman" w:cs="Times New Roman"/>
          <w:b w:val="0"/>
          <w:color w:val="172337"/>
          <w:sz w:val="26"/>
          <w:rtl w:val="0"/>
          <w:szCs w:val="26"/>
        </w:rPr>
        <w:t>JavaFX</w:t>
      </w:r>
      <w:r>
        <w:rPr>
          <w:rFonts w:ascii="David" w:hAnsi="David" w:eastAsia="David" w:cs="David"/>
          <w:b w:val="0"/>
          <w:color w:val="172337"/>
          <w:sz w:val="26"/>
          <w:rtl w:val="1"/>
          <w:szCs w:val="26"/>
        </w:rPr>
        <w:t xml:space="preserve"> לצד בדיקות המודל והתקשורת.</w:t>
      </w:r>
    </w:p>
    <w:p>
      <w:pPr>
        <w:spacing w:after="260" w:line="293" w:lineRule="auto" w:before="0"/>
        <w:jc w:val="right"/>
        <w:pStyle w:val="Heading1"/>
        <w:keepNext/>
        <w:pageBreakBefore/>
        <w:bidi w:val="1"/>
        <w:pBdr>
          <w:bottom w:val="single" w:sz="18" w:color="D9E9F4"/>
        </w:pBdr>
      </w:pPr>
      <w:r>
        <w:rPr>
          <w:rFonts w:ascii="Times New Roman" w:hAnsi="Times New Roman" w:eastAsia="Times New Roman" w:cs="Times New Roman"/>
          <w:b/>
          <w:color w:val="174C73"/>
          <w:sz w:val="44"/>
          <w:rtl w:val="0"/>
          <w:szCs w:val="44"/>
          <w:bCs w:val="1"/>
        </w:rPr>
        <w:t>8.</w:t>
      </w:r>
      <w:r>
        <w:rPr>
          <w:rFonts w:ascii="David" w:hAnsi="David" w:eastAsia="David" w:cs="David"/>
          <w:b/>
          <w:color w:val="174C73"/>
          <w:sz w:val="44"/>
          <w:rtl w:val="1"/>
          <w:szCs w:val="44"/>
          <w:bCs w:val="1"/>
        </w:rPr>
        <w:t xml:space="preserve"> בדיקות ואימות המערכת — המשך</w:t>
      </w:r>
    </w:p>
    <w:p>
      <w:pPr>
        <w:spacing w:after="140" w:line="293" w:lineRule="auto" w:before="160"/>
        <w:jc w:val="right"/>
        <w:pStyle w:val="Heading2"/>
        <w:keepNext/>
        <w:bidi w:val="1"/>
      </w:pPr>
      <w:r>
        <w:rPr>
          <w:rFonts w:ascii="David" w:hAnsi="David" w:eastAsia="David" w:cs="David"/>
          <w:b/>
          <w:color w:val="174C73"/>
          <w:sz w:val="32"/>
          <w:rtl w:val="1"/>
          <w:szCs w:val="32"/>
          <w:bCs w:val="1"/>
        </w:rPr>
        <w:t>תרחישים משמעותיים</w:t>
      </w:r>
    </w:p>
    <w:tbl>
      <w:tblPr>
        <w:tblW w:type="auto" w:w="0"/>
        <w:tblLayout w:type="autofit"/>
        <w:tblLook w:firstColumn="1" w:firstRow="1" w:lastColumn="0" w:lastRow="0" w:noHBand="0" w:noVBand="1" w:val="04A0"/>
        <w:bidiVisual w:val="1"/>
        <w:tblBorders>
          <w:top w:val="single" w:sz="4" w:color="B6D0DF"/>
          <w:left w:val="single" w:sz="4" w:color="B6D0DF"/>
          <w:bottom w:val="single" w:sz="4" w:color="B6D0DF"/>
          <w:right w:val="single" w:sz="4" w:color="B6D0DF"/>
          <w:insideH w:val="single" w:sz="4" w:color="B6D0DF"/>
          <w:insideV w:val="single" w:sz="4" w:color="B6D0DF"/>
        </w:tblBorders>
      </w:tblPr>
      <w:tblGrid>
        <w:gridCol w:w="3255"/>
        <w:gridCol w:w="1973"/>
        <w:gridCol w:w="4636"/>
      </w:tblGrid>
      <w:tr>
        <w:tc>
          <w:tcPr>
            <w:tcW w:type="dxa" w:w="3289"/>
            <w:shd w:fill="d9e9f4"/>
          </w:tcPr>
          <w:p>
            <w:pPr>
              <w:spacing w:after="80" w:line="269" w:lineRule="auto"/>
              <w:jc w:val="right"/>
              <w:bidi w:val="1"/>
            </w:pPr>
            <w:r>
              <w:rPr>
                <w:rFonts w:ascii="David" w:hAnsi="David" w:eastAsia="David" w:cs="David"/>
                <w:b/>
                <w:color w:val="174C73"/>
                <w:sz w:val="23"/>
                <w:rtl w:val="1"/>
                <w:szCs w:val="23"/>
                <w:bCs w:val="1"/>
              </w:rPr>
              <w:t>תרחיש</w:t>
            </w:r>
          </w:p>
        </w:tc>
        <w:tc>
          <w:tcPr>
            <w:tcW w:type="dxa" w:w="3289"/>
            <w:shd w:fill="d9e9f4"/>
          </w:tcPr>
          <w:p>
            <w:pPr>
              <w:spacing w:after="80" w:line="269" w:lineRule="auto"/>
              <w:jc w:val="right"/>
              <w:bidi w:val="1"/>
            </w:pPr>
            <w:r>
              <w:rPr>
                <w:rFonts w:ascii="David" w:hAnsi="David" w:eastAsia="David" w:cs="David"/>
                <w:b/>
                <w:color w:val="174C73"/>
                <w:sz w:val="23"/>
                <w:rtl w:val="1"/>
                <w:szCs w:val="23"/>
                <w:bCs w:val="1"/>
              </w:rPr>
              <w:t>תוצאה צפויה</w:t>
            </w:r>
          </w:p>
        </w:tc>
        <w:tc>
          <w:tcPr>
            <w:tcW w:type="dxa" w:w="3289"/>
            <w:shd w:fill="d9e9f4"/>
          </w:tcPr>
          <w:p>
            <w:pPr>
              <w:spacing w:after="80" w:line="269" w:lineRule="auto"/>
              <w:jc w:val="right"/>
              <w:bidi w:val="1"/>
            </w:pPr>
            <w:r>
              <w:rPr>
                <w:rFonts w:ascii="David" w:hAnsi="David" w:eastAsia="David" w:cs="David"/>
                <w:b/>
                <w:color w:val="174C73"/>
                <w:sz w:val="23"/>
                <w:rtl w:val="1"/>
                <w:szCs w:val="23"/>
                <w:bCs w:val="1"/>
              </w:rPr>
              <w:t>אופן בדיקה</w:t>
            </w:r>
          </w:p>
        </w:tc>
      </w:tr>
      <w:tr>
        <w:tc>
          <w:tcPr>
            <w:tcW w:type="dxa" w:w="3289"/>
          </w:tcPr>
          <w:p>
            <w:pPr>
              <w:spacing w:after="80" w:line="269" w:lineRule="auto"/>
              <w:jc w:val="right"/>
              <w:bidi w:val="1"/>
            </w:pPr>
            <w:r>
              <w:rPr>
                <w:rFonts w:ascii="David" w:hAnsi="David" w:eastAsia="David" w:cs="David"/>
                <w:b w:val="0"/>
                <w:color w:val="172337"/>
                <w:sz w:val="23"/>
                <w:rtl w:val="1"/>
                <w:szCs w:val="23"/>
              </w:rPr>
              <w:t>מהלך חוקי</w:t>
            </w:r>
          </w:p>
        </w:tc>
        <w:tc>
          <w:tcPr>
            <w:tcW w:type="dxa" w:w="3289"/>
          </w:tcPr>
          <w:p>
            <w:pPr>
              <w:spacing w:after="80" w:line="269" w:lineRule="auto"/>
              <w:jc w:val="right"/>
              <w:bidi w:val="1"/>
            </w:pPr>
            <w:r>
              <w:rPr>
                <w:rFonts w:ascii="David" w:hAnsi="David" w:eastAsia="David" w:cs="David"/>
                <w:b w:val="0"/>
                <w:color w:val="172337"/>
                <w:sz w:val="23"/>
                <w:rtl w:val="1"/>
                <w:szCs w:val="23"/>
              </w:rPr>
              <w:t xml:space="preserve">אותו </w:t>
            </w:r>
            <w:r>
              <w:rPr>
                <w:rFonts w:ascii="Times New Roman" w:hAnsi="Times New Roman" w:eastAsia="Times New Roman" w:cs="Times New Roman"/>
                <w:b w:val="0"/>
                <w:color w:val="172337"/>
                <w:sz w:val="23"/>
                <w:rtl w:val="0"/>
                <w:szCs w:val="23"/>
              </w:rPr>
              <w:t>BOARD</w:t>
            </w:r>
            <w:r>
              <w:rPr>
                <w:rFonts w:ascii="David" w:hAnsi="David" w:eastAsia="David" w:cs="David"/>
                <w:b w:val="0"/>
                <w:color w:val="172337"/>
                <w:sz w:val="23"/>
                <w:rtl w:val="1"/>
                <w:szCs w:val="23"/>
              </w:rPr>
              <w:t xml:space="preserve"> ותור מעודכן אצל שני הלקוחות.</w:t>
            </w:r>
          </w:p>
        </w:tc>
        <w:tc>
          <w:tcPr>
            <w:tcW w:type="dxa" w:w="3289"/>
          </w:tcPr>
          <w:p>
            <w:pPr>
              <w:spacing w:after="80" w:line="269" w:lineRule="auto"/>
              <w:jc w:val="right"/>
              <w:bidi w:val="1"/>
            </w:pPr>
            <w:r>
              <w:rPr>
                <w:rFonts w:ascii="David" w:hAnsi="David" w:eastAsia="David" w:cs="David"/>
                <w:b w:val="0"/>
                <w:color w:val="172337"/>
                <w:sz w:val="23"/>
                <w:rtl w:val="1"/>
                <w:szCs w:val="23"/>
              </w:rPr>
              <w:t xml:space="preserve">בדיקת פרוטוקול עם שני חיבורי </w:t>
            </w:r>
            <w:r>
              <w:rPr>
                <w:rFonts w:ascii="Times New Roman" w:hAnsi="Times New Roman" w:eastAsia="Times New Roman" w:cs="Times New Roman"/>
                <w:b w:val="0"/>
                <w:color w:val="172337"/>
                <w:sz w:val="23"/>
                <w:rtl w:val="0"/>
                <w:szCs w:val="23"/>
              </w:rPr>
              <w:t>TCP.</w:t>
            </w:r>
          </w:p>
        </w:tc>
      </w:tr>
      <w:tr>
        <w:tc>
          <w:tcPr>
            <w:tcW w:type="dxa" w:w="3289"/>
          </w:tcPr>
          <w:p>
            <w:pPr>
              <w:spacing w:after="80" w:line="269" w:lineRule="auto"/>
              <w:jc w:val="right"/>
              <w:bidi w:val="1"/>
            </w:pPr>
            <w:r>
              <w:rPr>
                <w:rFonts w:ascii="David" w:hAnsi="David" w:eastAsia="David" w:cs="David"/>
                <w:b w:val="0"/>
                <w:color w:val="172337"/>
                <w:sz w:val="23"/>
                <w:rtl w:val="1"/>
                <w:szCs w:val="23"/>
              </w:rPr>
              <w:t>מהלך מחוץ לתור או מהלך לא חוקי</w:t>
            </w:r>
          </w:p>
        </w:tc>
        <w:tc>
          <w:tcPr>
            <w:tcW w:type="dxa" w:w="3289"/>
          </w:tcPr>
          <w:p>
            <w:pPr>
              <w:spacing w:after="80" w:line="269" w:lineRule="auto"/>
              <w:jc w:val="right"/>
              <w:bidi w:val="1"/>
            </w:pPr>
            <w:r>
              <w:rPr>
                <w:rFonts w:ascii="Times New Roman" w:hAnsi="Times New Roman" w:eastAsia="Times New Roman" w:cs="Times New Roman"/>
                <w:b w:val="0"/>
                <w:color w:val="172337"/>
                <w:sz w:val="23"/>
                <w:rtl w:val="0"/>
                <w:szCs w:val="23"/>
              </w:rPr>
              <w:t>ERROR</w:t>
            </w:r>
            <w:r>
              <w:rPr>
                <w:rFonts w:ascii="David" w:hAnsi="David" w:eastAsia="David" w:cs="David"/>
                <w:b w:val="0"/>
                <w:color w:val="172337"/>
                <w:sz w:val="23"/>
                <w:rtl w:val="1"/>
                <w:szCs w:val="23"/>
              </w:rPr>
              <w:t xml:space="preserve"> למבקש ללא שינוי הלוח.</w:t>
            </w:r>
          </w:p>
        </w:tc>
        <w:tc>
          <w:tcPr>
            <w:tcW w:type="dxa" w:w="3289"/>
          </w:tcPr>
          <w:p>
            <w:pPr>
              <w:spacing w:after="80" w:line="269" w:lineRule="auto"/>
              <w:jc w:val="right"/>
              <w:bidi w:val="1"/>
            </w:pPr>
            <w:r>
              <w:rPr>
                <w:rFonts w:ascii="David" w:hAnsi="David" w:eastAsia="David" w:cs="David"/>
                <w:b w:val="0"/>
                <w:color w:val="172337"/>
                <w:sz w:val="23"/>
                <w:rtl w:val="1"/>
                <w:szCs w:val="23"/>
              </w:rPr>
              <w:t>השוואת המצב לפני הבקשה ואחריה.</w:t>
            </w:r>
          </w:p>
        </w:tc>
      </w:tr>
      <w:tr>
        <w:tc>
          <w:tcPr>
            <w:tcW w:type="dxa" w:w="3289"/>
          </w:tcPr>
          <w:p>
            <w:pPr>
              <w:spacing w:after="80" w:line="269" w:lineRule="auto"/>
              <w:jc w:val="right"/>
              <w:bidi w:val="1"/>
            </w:pPr>
            <w:r>
              <w:rPr>
                <w:rFonts w:ascii="David" w:hAnsi="David" w:eastAsia="David" w:cs="David"/>
                <w:b w:val="0"/>
                <w:color w:val="172337"/>
                <w:sz w:val="23"/>
                <w:rtl w:val="1"/>
                <w:szCs w:val="23"/>
              </w:rPr>
              <w:t>רצף אכילות</w:t>
            </w:r>
          </w:p>
        </w:tc>
        <w:tc>
          <w:tcPr>
            <w:tcW w:type="dxa" w:w="3289"/>
          </w:tcPr>
          <w:p>
            <w:pPr>
              <w:spacing w:after="80" w:line="269" w:lineRule="auto"/>
              <w:jc w:val="right"/>
              <w:bidi w:val="1"/>
            </w:pPr>
            <w:r>
              <w:rPr>
                <w:rFonts w:ascii="David" w:hAnsi="David" w:eastAsia="David" w:cs="David"/>
                <w:b w:val="0"/>
                <w:color w:val="172337"/>
                <w:sz w:val="23"/>
                <w:rtl w:val="1"/>
                <w:szCs w:val="23"/>
              </w:rPr>
              <w:t>אותה חתיכה חייבת להמשיך והתור נשאר אצלה.</w:t>
            </w:r>
          </w:p>
        </w:tc>
        <w:tc>
          <w:tcPr>
            <w:tcW w:type="dxa" w:w="3289"/>
          </w:tcPr>
          <w:p>
            <w:pPr>
              <w:spacing w:after="80" w:line="269" w:lineRule="auto"/>
              <w:jc w:val="right"/>
              <w:bidi w:val="1"/>
            </w:pPr>
            <w:r>
              <w:rPr>
                <w:rFonts w:ascii="David" w:hAnsi="David" w:eastAsia="David" w:cs="David"/>
                <w:b w:val="0"/>
                <w:color w:val="172337"/>
                <w:sz w:val="23"/>
                <w:rtl w:val="1"/>
                <w:szCs w:val="23"/>
              </w:rPr>
              <w:t>בדיקות כללים ופרוטוקול.</w:t>
            </w:r>
          </w:p>
        </w:tc>
      </w:tr>
      <w:tr>
        <w:tc>
          <w:tcPr>
            <w:tcW w:type="dxa" w:w="3289"/>
          </w:tcPr>
          <w:p>
            <w:pPr>
              <w:spacing w:after="80" w:line="269" w:lineRule="auto"/>
              <w:jc w:val="right"/>
              <w:bidi w:val="1"/>
            </w:pPr>
            <w:r>
              <w:rPr>
                <w:rFonts w:ascii="David" w:hAnsi="David" w:eastAsia="David" w:cs="David"/>
                <w:b w:val="0"/>
                <w:color w:val="172337"/>
                <w:sz w:val="23"/>
                <w:rtl w:val="1"/>
                <w:szCs w:val="23"/>
              </w:rPr>
              <w:t>סיסמה שגויה</w:t>
            </w:r>
          </w:p>
        </w:tc>
        <w:tc>
          <w:tcPr>
            <w:tcW w:type="dxa" w:w="3289"/>
          </w:tcPr>
          <w:p>
            <w:pPr>
              <w:spacing w:after="80" w:line="269" w:lineRule="auto"/>
              <w:jc w:val="right"/>
              <w:bidi w:val="1"/>
            </w:pPr>
            <w:r>
              <w:rPr>
                <w:rFonts w:ascii="David" w:hAnsi="David" w:eastAsia="David" w:cs="David"/>
                <w:b w:val="0"/>
                <w:color w:val="172337"/>
                <w:sz w:val="23"/>
                <w:rtl w:val="1"/>
                <w:szCs w:val="23"/>
              </w:rPr>
              <w:t>הכניסה נדחית.</w:t>
            </w:r>
          </w:p>
        </w:tc>
        <w:tc>
          <w:tcPr>
            <w:tcW w:type="dxa" w:w="3289"/>
          </w:tcPr>
          <w:p>
            <w:pPr>
              <w:spacing w:after="80" w:line="269" w:lineRule="auto"/>
              <w:jc w:val="right"/>
              <w:bidi w:val="1"/>
            </w:pPr>
            <w:r>
              <w:rPr>
                <w:rFonts w:ascii="David" w:hAnsi="David" w:eastAsia="David" w:cs="David"/>
                <w:b w:val="0"/>
                <w:color w:val="172337"/>
                <w:sz w:val="23"/>
                <w:rtl w:val="1"/>
                <w:szCs w:val="23"/>
              </w:rPr>
              <w:t>בדיקות הזדהות.</w:t>
            </w:r>
          </w:p>
        </w:tc>
      </w:tr>
      <w:tr>
        <w:tc>
          <w:tcPr>
            <w:tcW w:type="dxa" w:w="3289"/>
          </w:tcPr>
          <w:p>
            <w:pPr>
              <w:spacing w:after="80" w:line="269" w:lineRule="auto"/>
              <w:jc w:val="right"/>
              <w:bidi w:val="1"/>
            </w:pPr>
            <w:r>
              <w:rPr>
                <w:rFonts w:ascii="David" w:hAnsi="David" w:eastAsia="David" w:cs="David"/>
                <w:b w:val="0"/>
                <w:color w:val="172337"/>
                <w:sz w:val="23"/>
                <w:rtl w:val="1"/>
                <w:szCs w:val="23"/>
              </w:rPr>
              <w:t>חשבון אחד בשני מקומות בחדר</w:t>
            </w:r>
          </w:p>
        </w:tc>
        <w:tc>
          <w:tcPr>
            <w:tcW w:type="dxa" w:w="3289"/>
          </w:tcPr>
          <w:p>
            <w:pPr>
              <w:spacing w:after="80" w:line="269" w:lineRule="auto"/>
              <w:jc w:val="right"/>
              <w:bidi w:val="1"/>
            </w:pPr>
            <w:r>
              <w:rPr>
                <w:rFonts w:ascii="David" w:hAnsi="David" w:eastAsia="David" w:cs="David"/>
                <w:b w:val="0"/>
                <w:color w:val="172337"/>
                <w:sz w:val="23"/>
                <w:rtl w:val="1"/>
                <w:szCs w:val="23"/>
              </w:rPr>
              <w:t>הצטרפות למקום השני נדחית.</w:t>
            </w:r>
          </w:p>
        </w:tc>
        <w:tc>
          <w:tcPr>
            <w:tcW w:type="dxa" w:w="3289"/>
          </w:tcPr>
          <w:p>
            <w:pPr>
              <w:spacing w:after="80" w:line="269" w:lineRule="auto"/>
              <w:jc w:val="right"/>
              <w:bidi w:val="1"/>
            </w:pPr>
            <w:r>
              <w:rPr>
                <w:rFonts w:ascii="David" w:hAnsi="David" w:eastAsia="David" w:cs="David"/>
                <w:b w:val="0"/>
                <w:color w:val="172337"/>
                <w:sz w:val="23"/>
                <w:rtl w:val="1"/>
                <w:szCs w:val="23"/>
              </w:rPr>
              <w:t>בדיקת זהות המשתתפים.</w:t>
            </w:r>
          </w:p>
        </w:tc>
      </w:tr>
      <w:tr>
        <w:tc>
          <w:tcPr>
            <w:tcW w:type="dxa" w:w="3289"/>
          </w:tcPr>
          <w:p>
            <w:pPr>
              <w:spacing w:after="80" w:line="269" w:lineRule="auto"/>
              <w:jc w:val="right"/>
              <w:bidi w:val="1"/>
            </w:pPr>
            <w:r>
              <w:rPr>
                <w:rFonts w:ascii="David" w:hAnsi="David" w:eastAsia="David" w:cs="David"/>
                <w:b w:val="0"/>
                <w:color w:val="172337"/>
                <w:sz w:val="23"/>
                <w:rtl w:val="1"/>
                <w:szCs w:val="23"/>
              </w:rPr>
              <w:t>שליחת אותה תוצאה שוב</w:t>
            </w:r>
          </w:p>
        </w:tc>
        <w:tc>
          <w:tcPr>
            <w:tcW w:type="dxa" w:w="3289"/>
          </w:tcPr>
          <w:p>
            <w:pPr>
              <w:spacing w:after="80" w:line="269" w:lineRule="auto"/>
              <w:jc w:val="right"/>
              <w:bidi w:val="1"/>
            </w:pPr>
            <w:r>
              <w:rPr>
                <w:rFonts w:ascii="David" w:hAnsi="David" w:eastAsia="David" w:cs="David"/>
                <w:b w:val="0"/>
                <w:color w:val="172337"/>
                <w:sz w:val="23"/>
                <w:rtl w:val="1"/>
                <w:szCs w:val="23"/>
              </w:rPr>
              <w:t>מספר המשחקים אינו גדל פעמיים.</w:t>
            </w:r>
          </w:p>
        </w:tc>
        <w:tc>
          <w:tcPr>
            <w:tcW w:type="dxa" w:w="3289"/>
          </w:tcPr>
          <w:p>
            <w:pPr>
              <w:spacing w:after="80" w:line="269" w:lineRule="auto"/>
              <w:jc w:val="right"/>
              <w:bidi w:val="1"/>
            </w:pPr>
            <w:r>
              <w:rPr>
                <w:rFonts w:ascii="David" w:hAnsi="David" w:eastAsia="David" w:cs="David"/>
                <w:b w:val="0"/>
                <w:color w:val="172337"/>
                <w:sz w:val="23"/>
                <w:rtl w:val="1"/>
                <w:szCs w:val="23"/>
              </w:rPr>
              <w:t>בדיקת מזהה תוצאה וסטטיסטיקה.</w:t>
            </w:r>
          </w:p>
        </w:tc>
      </w:tr>
      <w:tr>
        <w:tc>
          <w:tcPr>
            <w:tcW w:type="dxa" w:w="3289"/>
          </w:tcPr>
          <w:p>
            <w:pPr>
              <w:spacing w:after="80" w:line="269" w:lineRule="auto"/>
              <w:jc w:val="right"/>
              <w:bidi w:val="1"/>
            </w:pPr>
            <w:r>
              <w:rPr>
                <w:rFonts w:ascii="David" w:hAnsi="David" w:eastAsia="David" w:cs="David"/>
                <w:b w:val="0"/>
                <w:color w:val="172337"/>
                <w:sz w:val="23"/>
                <w:rtl w:val="1"/>
                <w:szCs w:val="23"/>
              </w:rPr>
              <w:t>פתיחה מחדש של המסד</w:t>
            </w:r>
          </w:p>
        </w:tc>
        <w:tc>
          <w:tcPr>
            <w:tcW w:type="dxa" w:w="3289"/>
          </w:tcPr>
          <w:p>
            <w:pPr>
              <w:spacing w:after="80" w:line="269" w:lineRule="auto"/>
              <w:jc w:val="right"/>
              <w:bidi w:val="1"/>
            </w:pPr>
            <w:r>
              <w:rPr>
                <w:rFonts w:ascii="David" w:hAnsi="David" w:eastAsia="David" w:cs="David"/>
                <w:b w:val="0"/>
                <w:color w:val="172337"/>
                <w:sz w:val="23"/>
                <w:rtl w:val="1"/>
                <w:szCs w:val="23"/>
              </w:rPr>
              <w:t>החשבון והתוצאות עדיין קיימים.</w:t>
            </w:r>
          </w:p>
        </w:tc>
        <w:tc>
          <w:tcPr>
            <w:tcW w:type="dxa" w:w="3289"/>
          </w:tcPr>
          <w:p>
            <w:pPr>
              <w:spacing w:after="80" w:line="269" w:lineRule="auto"/>
              <w:jc w:val="right"/>
              <w:bidi w:val="1"/>
            </w:pPr>
            <w:r>
              <w:rPr>
                <w:rFonts w:ascii="David" w:hAnsi="David" w:eastAsia="David" w:cs="David"/>
                <w:b w:val="0"/>
                <w:color w:val="172337"/>
                <w:sz w:val="23"/>
                <w:rtl w:val="1"/>
                <w:szCs w:val="23"/>
              </w:rPr>
              <w:t>בדיקות התמדה ב־</w:t>
            </w:r>
            <w:r>
              <w:rPr>
                <w:rFonts w:ascii="Times New Roman" w:hAnsi="Times New Roman" w:eastAsia="Times New Roman" w:cs="Times New Roman"/>
                <w:b w:val="0"/>
                <w:color w:val="172337"/>
                <w:sz w:val="23"/>
                <w:rtl w:val="0"/>
                <w:szCs w:val="23"/>
              </w:rPr>
              <w:t>SQLite.</w:t>
            </w:r>
          </w:p>
        </w:tc>
      </w:tr>
    </w:tbl>
    <w:p>
      <w:pPr>
        <w:spacing w:after="40" w:line="40" w:lineRule="exact"/>
      </w:pPr>
    </w:p>
    <w:p>
      <w:pPr>
        <w:spacing w:after="260" w:line="293" w:lineRule="auto" w:before="0"/>
        <w:jc w:val="right"/>
        <w:pStyle w:val="Heading1"/>
        <w:keepNext/>
        <w:pageBreakBefore/>
        <w:bidi w:val="1"/>
        <w:pBdr>
          <w:bottom w:val="single" w:sz="18" w:color="D9E9F4"/>
        </w:pBdr>
      </w:pPr>
      <w:bookmarkStart w:id="9" w:name="chapter_9"/>
      <w:r>
        <w:rPr>
          <w:rFonts w:ascii="Times New Roman" w:hAnsi="Times New Roman" w:eastAsia="Times New Roman" w:cs="Times New Roman"/>
          <w:b/>
          <w:color w:val="174C73"/>
          <w:sz w:val="44"/>
          <w:rtl w:val="0"/>
          <w:szCs w:val="44"/>
          <w:bCs w:val="1"/>
        </w:rPr>
        <w:t>9.</w:t>
      </w:r>
      <w:r>
        <w:rPr>
          <w:rFonts w:ascii="David" w:hAnsi="David" w:eastAsia="David" w:cs="David"/>
          <w:b/>
          <w:color w:val="174C73"/>
          <w:sz w:val="44"/>
          <w:rtl w:val="1"/>
          <w:szCs w:val="44"/>
          <w:bCs w:val="1"/>
        </w:rPr>
        <w:t xml:space="preserve"> הפעלה ומדריך משתמש</w:t>
      </w:r>
      <w:bookmarkEnd w:id="9"/>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9.1</w:t>
      </w:r>
      <w:r>
        <w:rPr>
          <w:rFonts w:ascii="David" w:hAnsi="David" w:eastAsia="David" w:cs="David"/>
          <w:b/>
          <w:color w:val="174C73"/>
          <w:sz w:val="32"/>
          <w:rtl w:val="1"/>
          <w:szCs w:val="32"/>
          <w:bCs w:val="1"/>
        </w:rPr>
        <w:t xml:space="preserve"> התחלת משחק ברשת</w:t>
      </w:r>
    </w:p>
    <w:p>
      <w:pPr>
        <w:spacing w:after="140" w:line="293" w:lineRule="auto"/>
        <w:ind w:right="142"/>
        <w:jc w:val="right"/>
        <w:bidi w:val="1"/>
      </w:pPr>
      <w:r>
        <w:rPr>
          <w:rFonts w:ascii="David" w:hAnsi="David" w:eastAsia="David" w:cs="David"/>
          <w:b w:val="0"/>
          <w:color w:val="172337"/>
          <w:sz w:val="26"/>
          <w:rtl w:val="1"/>
          <w:szCs w:val="26"/>
        </w:rPr>
        <w:t xml:space="preserve">• פותחים את הפרויקט בסביבת הפיתוח ומפעילים את </w:t>
      </w:r>
      <w:r>
        <w:rPr>
          <w:rFonts w:ascii="Times New Roman" w:hAnsi="Times New Roman" w:eastAsia="Times New Roman" w:cs="Times New Roman"/>
          <w:b w:val="0"/>
          <w:color w:val="172337"/>
          <w:sz w:val="26"/>
          <w:rtl w:val="0"/>
          <w:szCs w:val="26"/>
        </w:rPr>
        <w:t>DamkaServer.</w:t>
      </w:r>
    </w:p>
    <w:p>
      <w:pPr>
        <w:spacing w:after="140" w:line="293" w:lineRule="auto"/>
        <w:ind w:right="142"/>
        <w:jc w:val="right"/>
        <w:bidi w:val="1"/>
      </w:pPr>
      <w:r>
        <w:rPr>
          <w:rFonts w:ascii="David" w:hAnsi="David" w:eastAsia="David" w:cs="David"/>
          <w:b w:val="0"/>
          <w:color w:val="172337"/>
          <w:sz w:val="26"/>
          <w:rtl w:val="1"/>
          <w:szCs w:val="26"/>
        </w:rPr>
        <w:t xml:space="preserve">• כל שחקן מפעיל את </w:t>
      </w:r>
      <w:r>
        <w:rPr>
          <w:rFonts w:ascii="Times New Roman" w:hAnsi="Times New Roman" w:eastAsia="Times New Roman" w:cs="Times New Roman"/>
          <w:b w:val="0"/>
          <w:color w:val="172337"/>
          <w:sz w:val="26"/>
          <w:rtl w:val="0"/>
          <w:szCs w:val="26"/>
        </w:rPr>
        <w:t>Main</w:t>
      </w:r>
      <w:r>
        <w:rPr>
          <w:rFonts w:ascii="David" w:hAnsi="David" w:eastAsia="David" w:cs="David"/>
          <w:b w:val="0"/>
          <w:color w:val="172337"/>
          <w:sz w:val="26"/>
          <w:rtl w:val="1"/>
          <w:szCs w:val="26"/>
        </w:rPr>
        <w:t xml:space="preserve"> ונרשם או נכנס לחשבון. לצורך הדגמה במחשב אחד פותחים שני חלונות.</w:t>
      </w:r>
    </w:p>
    <w:p>
      <w:pPr>
        <w:spacing w:after="140" w:line="293" w:lineRule="auto"/>
        <w:ind w:right="142"/>
        <w:jc w:val="right"/>
        <w:bidi w:val="1"/>
      </w:pPr>
      <w:r>
        <w:rPr>
          <w:rFonts w:ascii="David" w:hAnsi="David" w:eastAsia="David" w:cs="David"/>
          <w:b w:val="0"/>
          <w:color w:val="172337"/>
          <w:sz w:val="26"/>
          <w:rtl w:val="1"/>
          <w:szCs w:val="26"/>
        </w:rPr>
        <w:t xml:space="preserve">• השחקן הראשון בוחר </w:t>
      </w:r>
      <w:r>
        <w:rPr>
          <w:rFonts w:ascii="Times New Roman" w:hAnsi="Times New Roman" w:eastAsia="Times New Roman" w:cs="Times New Roman"/>
          <w:b w:val="0"/>
          <w:color w:val="172337"/>
          <w:sz w:val="26"/>
          <w:rtl w:val="0"/>
          <w:szCs w:val="26"/>
        </w:rPr>
        <w:t>Create a room</w:t>
      </w:r>
      <w:r>
        <w:rPr>
          <w:rFonts w:ascii="David" w:hAnsi="David" w:eastAsia="David" w:cs="David"/>
          <w:b w:val="0"/>
          <w:color w:val="172337"/>
          <w:sz w:val="26"/>
          <w:rtl w:val="1"/>
          <w:szCs w:val="26"/>
        </w:rPr>
        <w:t xml:space="preserve"> ומשתף את הקוד. השני מזין אותו ובוחר </w:t>
      </w:r>
      <w:r>
        <w:rPr>
          <w:rFonts w:ascii="Times New Roman" w:hAnsi="Times New Roman" w:eastAsia="Times New Roman" w:cs="Times New Roman"/>
          <w:b w:val="0"/>
          <w:color w:val="172337"/>
          <w:sz w:val="26"/>
          <w:rtl w:val="0"/>
          <w:szCs w:val="26"/>
        </w:rPr>
        <w:t>Join.</w:t>
      </w:r>
    </w:p>
    <w:p>
      <w:pPr>
        <w:spacing w:after="140" w:line="293" w:lineRule="auto"/>
        <w:ind w:right="142"/>
        <w:jc w:val="right"/>
        <w:bidi w:val="1"/>
      </w:pPr>
      <w:r>
        <w:rPr>
          <w:rFonts w:ascii="David" w:hAnsi="David" w:eastAsia="David" w:cs="David"/>
          <w:b w:val="0"/>
          <w:color w:val="172337"/>
          <w:sz w:val="26"/>
          <w:rtl w:val="1"/>
          <w:szCs w:val="26"/>
        </w:rPr>
        <w:t xml:space="preserve">• כאשר שני השחקנים מחוברים, </w:t>
      </w:r>
      <w:r>
        <w:rPr>
          <w:rFonts w:ascii="Times New Roman" w:hAnsi="Times New Roman" w:eastAsia="Times New Roman" w:cs="Times New Roman"/>
          <w:b w:val="0"/>
          <w:color w:val="172337"/>
          <w:sz w:val="26"/>
          <w:rtl w:val="0"/>
          <w:szCs w:val="26"/>
        </w:rPr>
        <w:t>X</w:t>
      </w:r>
      <w:r>
        <w:rPr>
          <w:rFonts w:ascii="David" w:hAnsi="David" w:eastAsia="David" w:cs="David"/>
          <w:b w:val="0"/>
          <w:color w:val="172337"/>
          <w:sz w:val="26"/>
          <w:rtl w:val="1"/>
          <w:szCs w:val="26"/>
        </w:rPr>
        <w:t xml:space="preserve"> מתחיל. בוחרים כלי ומשבצת יעד וממתינים לעדכון התור.</w:t>
      </w:r>
    </w:p>
    <w:p>
      <w:pPr>
        <w:spacing w:after="140" w:line="293" w:lineRule="auto"/>
        <w:jc w:val="right"/>
        <w:bidi w:val="1"/>
      </w:pPr>
      <w:r>
        <w:rPr>
          <w:rFonts w:ascii="David" w:hAnsi="David" w:eastAsia="David" w:cs="David"/>
          <w:b w:val="0"/>
          <w:color w:val="172337"/>
          <w:sz w:val="26"/>
          <w:rtl w:val="1"/>
          <w:szCs w:val="26"/>
        </w:rPr>
        <w:t xml:space="preserve">אפשר להפעיל את המחלקות באמצעות </w:t>
      </w:r>
      <w:r>
        <w:rPr>
          <w:rFonts w:ascii="Times New Roman" w:hAnsi="Times New Roman" w:eastAsia="Times New Roman" w:cs="Times New Roman"/>
          <w:b w:val="0"/>
          <w:color w:val="172337"/>
          <w:sz w:val="26"/>
          <w:rtl w:val="0"/>
          <w:szCs w:val="26"/>
        </w:rPr>
        <w:t>Run</w:t>
      </w:r>
      <w:r>
        <w:rPr>
          <w:rFonts w:ascii="David" w:hAnsi="David" w:eastAsia="David" w:cs="David"/>
          <w:b w:val="0"/>
          <w:color w:val="172337"/>
          <w:sz w:val="26"/>
          <w:rtl w:val="1"/>
          <w:szCs w:val="26"/>
        </w:rPr>
        <w:t xml:space="preserve"> ב־</w:t>
      </w:r>
      <w:r>
        <w:rPr>
          <w:rFonts w:ascii="Times New Roman" w:hAnsi="Times New Roman" w:eastAsia="Times New Roman" w:cs="Times New Roman"/>
          <w:b w:val="0"/>
          <w:color w:val="172337"/>
          <w:sz w:val="26"/>
          <w:rtl w:val="0"/>
          <w:szCs w:val="26"/>
        </w:rPr>
        <w:t>VS Code</w:t>
      </w:r>
      <w:r>
        <w:rPr>
          <w:rFonts w:ascii="David" w:hAnsi="David" w:eastAsia="David" w:cs="David"/>
          <w:b w:val="0"/>
          <w:color w:val="172337"/>
          <w:sz w:val="26"/>
          <w:rtl w:val="1"/>
          <w:szCs w:val="26"/>
        </w:rPr>
        <w:t xml:space="preserve"> לאחר ייבוא הפרויקט. במשחק בין שני מחשבים הם מחוברים לאותה רשת מקומית, ושני הלקוחות מוגדרים לכתובת ולפורט של השרת.</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9.2</w:t>
      </w:r>
      <w:r>
        <w:rPr>
          <w:rFonts w:ascii="David" w:hAnsi="David" w:eastAsia="David" w:cs="David"/>
          <w:b/>
          <w:color w:val="174C73"/>
          <w:sz w:val="32"/>
          <w:rtl w:val="1"/>
          <w:szCs w:val="32"/>
          <w:bCs w:val="1"/>
        </w:rPr>
        <w:t xml:space="preserve"> פרופיל וסיום משחק</w:t>
      </w:r>
    </w:p>
    <w:p>
      <w:pPr>
        <w:spacing w:after="140" w:line="293" w:lineRule="auto"/>
        <w:jc w:val="right"/>
        <w:bidi w:val="1"/>
      </w:pPr>
      <w:r>
        <w:rPr>
          <w:rFonts w:ascii="Times New Roman" w:hAnsi="Times New Roman" w:eastAsia="Times New Roman" w:cs="Times New Roman"/>
          <w:b w:val="0"/>
          <w:color w:val="172337"/>
          <w:sz w:val="26"/>
          <w:rtl w:val="0"/>
          <w:szCs w:val="26"/>
        </w:rPr>
        <w:t>Profile</w:t>
      </w:r>
      <w:r>
        <w:rPr>
          <w:rFonts w:ascii="David" w:hAnsi="David" w:eastAsia="David" w:cs="David"/>
          <w:b w:val="0"/>
          <w:color w:val="172337"/>
          <w:sz w:val="26"/>
          <w:rtl w:val="1"/>
          <w:szCs w:val="26"/>
        </w:rPr>
        <w:t xml:space="preserve"> פותח את הסטטיסטיקה וההיסטוריה. </w:t>
      </w:r>
      <w:r>
        <w:rPr>
          <w:rFonts w:ascii="Times New Roman" w:hAnsi="Times New Roman" w:eastAsia="Times New Roman" w:cs="Times New Roman"/>
          <w:b w:val="0"/>
          <w:color w:val="172337"/>
          <w:sz w:val="26"/>
          <w:rtl w:val="0"/>
          <w:szCs w:val="26"/>
        </w:rPr>
        <w:t>Refresh</w:t>
      </w:r>
      <w:r>
        <w:rPr>
          <w:rFonts w:ascii="David" w:hAnsi="David" w:eastAsia="David" w:cs="David"/>
          <w:b w:val="0"/>
          <w:color w:val="172337"/>
          <w:sz w:val="26"/>
          <w:rtl w:val="1"/>
          <w:szCs w:val="26"/>
        </w:rPr>
        <w:t xml:space="preserve"> מעדכן את הנתונים, וסגירת חלון הפרופיל מחזירה לחלון המשחק. </w:t>
      </w:r>
      <w:r>
        <w:rPr>
          <w:rFonts w:ascii="Times New Roman" w:hAnsi="Times New Roman" w:eastAsia="Times New Roman" w:cs="Times New Roman"/>
          <w:b w:val="0"/>
          <w:color w:val="172337"/>
          <w:sz w:val="26"/>
          <w:rtl w:val="0"/>
          <w:szCs w:val="26"/>
        </w:rPr>
        <w:t>Resign</w:t>
      </w:r>
      <w:r>
        <w:rPr>
          <w:rFonts w:ascii="David" w:hAnsi="David" w:eastAsia="David" w:cs="David"/>
          <w:b w:val="0"/>
          <w:color w:val="172337"/>
          <w:sz w:val="26"/>
          <w:rtl w:val="1"/>
          <w:szCs w:val="26"/>
        </w:rPr>
        <w:t xml:space="preserve"> מאפשר לפרוש ו־</w:t>
      </w:r>
      <w:r>
        <w:rPr>
          <w:rFonts w:ascii="Times New Roman" w:hAnsi="Times New Roman" w:eastAsia="Times New Roman" w:cs="Times New Roman"/>
          <w:b w:val="0"/>
          <w:color w:val="172337"/>
          <w:sz w:val="26"/>
          <w:rtl w:val="0"/>
          <w:szCs w:val="26"/>
        </w:rPr>
        <w:t>Leave room</w:t>
      </w:r>
      <w:r>
        <w:rPr>
          <w:rFonts w:ascii="David" w:hAnsi="David" w:eastAsia="David" w:cs="David"/>
          <w:b w:val="0"/>
          <w:color w:val="172337"/>
          <w:sz w:val="26"/>
          <w:rtl w:val="1"/>
          <w:szCs w:val="26"/>
        </w:rPr>
        <w:t xml:space="preserve"> לצאת מהחדר. לאחר הסיום אפשר ליצור משחק נוסף.</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9.3</w:t>
      </w:r>
      <w:r>
        <w:rPr>
          <w:rFonts w:ascii="David" w:hAnsi="David" w:eastAsia="David" w:cs="David"/>
          <w:b/>
          <w:color w:val="174C73"/>
          <w:sz w:val="32"/>
          <w:rtl w:val="1"/>
          <w:szCs w:val="32"/>
          <w:bCs w:val="1"/>
        </w:rPr>
        <w:t xml:space="preserve"> משחק מול </w:t>
      </w:r>
      <w:r>
        <w:rPr>
          <w:rFonts w:ascii="Times New Roman" w:hAnsi="Times New Roman" w:eastAsia="Times New Roman" w:cs="Times New Roman"/>
          <w:b/>
          <w:color w:val="174C73"/>
          <w:sz w:val="32"/>
          <w:rtl w:val="0"/>
          <w:szCs w:val="32"/>
          <w:bCs w:val="1"/>
        </w:rPr>
        <w:t>BOT</w:t>
      </w:r>
    </w:p>
    <w:p>
      <w:pPr>
        <w:spacing w:after="140" w:line="293" w:lineRule="auto"/>
        <w:jc w:val="right"/>
        <w:bidi w:val="1"/>
      </w:pPr>
      <w:r>
        <w:rPr>
          <w:rFonts w:ascii="Times New Roman" w:hAnsi="Times New Roman" w:eastAsia="Times New Roman" w:cs="Times New Roman"/>
          <w:b w:val="0"/>
          <w:color w:val="172337"/>
          <w:sz w:val="26"/>
          <w:rtl w:val="0"/>
          <w:szCs w:val="26"/>
        </w:rPr>
        <w:t>Play against BOT</w:t>
      </w:r>
      <w:r>
        <w:rPr>
          <w:rFonts w:ascii="David" w:hAnsi="David" w:eastAsia="David" w:cs="David"/>
          <w:b w:val="0"/>
          <w:color w:val="172337"/>
          <w:sz w:val="26"/>
          <w:rtl w:val="1"/>
          <w:szCs w:val="26"/>
        </w:rPr>
        <w:t xml:space="preserve"> מתחיל משחק מקומי ברמת </w:t>
      </w:r>
      <w:r>
        <w:rPr>
          <w:rFonts w:ascii="Times New Roman" w:hAnsi="Times New Roman" w:eastAsia="Times New Roman" w:cs="Times New Roman"/>
          <w:b w:val="0"/>
          <w:color w:val="172337"/>
          <w:sz w:val="26"/>
          <w:rtl w:val="0"/>
          <w:szCs w:val="26"/>
        </w:rPr>
        <w:t>Easy, Medium</w:t>
      </w:r>
      <w:r>
        <w:rPr>
          <w:rFonts w:ascii="David" w:hAnsi="David" w:eastAsia="David" w:cs="David"/>
          <w:b w:val="0"/>
          <w:color w:val="172337"/>
          <w:sz w:val="26"/>
          <w:rtl w:val="1"/>
          <w:szCs w:val="26"/>
        </w:rPr>
        <w:t xml:space="preserve"> או </w:t>
      </w:r>
      <w:r>
        <w:rPr>
          <w:rFonts w:ascii="Times New Roman" w:hAnsi="Times New Roman" w:eastAsia="Times New Roman" w:cs="Times New Roman"/>
          <w:b w:val="0"/>
          <w:color w:val="172337"/>
          <w:sz w:val="26"/>
          <w:rtl w:val="0"/>
          <w:szCs w:val="26"/>
        </w:rPr>
        <w:t>Hard.</w:t>
      </w:r>
      <w:r>
        <w:rPr>
          <w:rFonts w:ascii="David" w:hAnsi="David" w:eastAsia="David" w:cs="David"/>
          <w:b w:val="0"/>
          <w:color w:val="172337"/>
          <w:sz w:val="26"/>
          <w:rtl w:val="1"/>
          <w:szCs w:val="26"/>
        </w:rPr>
        <w:t xml:space="preserve"> לתרגול ללא שרת מפעילים רק </w:t>
      </w:r>
      <w:r>
        <w:rPr>
          <w:rFonts w:ascii="Times New Roman" w:hAnsi="Times New Roman" w:eastAsia="Times New Roman" w:cs="Times New Roman"/>
          <w:b w:val="0"/>
          <w:color w:val="172337"/>
          <w:sz w:val="26"/>
          <w:rtl w:val="0"/>
          <w:szCs w:val="26"/>
        </w:rPr>
        <w:t>Main</w:t>
      </w:r>
      <w:r>
        <w:rPr>
          <w:rFonts w:ascii="David" w:hAnsi="David" w:eastAsia="David" w:cs="David"/>
          <w:b w:val="0"/>
          <w:color w:val="172337"/>
          <w:sz w:val="26"/>
          <w:rtl w:val="1"/>
          <w:szCs w:val="26"/>
        </w:rPr>
        <w:t xml:space="preserve"> ובוחרים </w:t>
      </w:r>
      <w:r>
        <w:rPr>
          <w:rFonts w:ascii="Times New Roman" w:hAnsi="Times New Roman" w:eastAsia="Times New Roman" w:cs="Times New Roman"/>
          <w:b w:val="0"/>
          <w:color w:val="172337"/>
          <w:sz w:val="26"/>
          <w:rtl w:val="0"/>
          <w:szCs w:val="26"/>
        </w:rPr>
        <w:t>Play BOT offline.</w:t>
      </w:r>
      <w:r>
        <w:rPr>
          <w:rFonts w:ascii="David" w:hAnsi="David" w:eastAsia="David" w:cs="David"/>
          <w:b w:val="0"/>
          <w:color w:val="172337"/>
          <w:sz w:val="26"/>
          <w:rtl w:val="1"/>
          <w:szCs w:val="26"/>
        </w:rPr>
        <w:t xml:space="preserve"> משחק אימון אינו נרשם בפרופיל.</w:t>
      </w:r>
    </w:p>
    <w:p>
      <w:pPr>
        <w:spacing w:after="260" w:line="293" w:lineRule="auto" w:before="0"/>
        <w:jc w:val="right"/>
        <w:pStyle w:val="Heading1"/>
        <w:keepNext/>
        <w:pageBreakBefore/>
        <w:bidi w:val="1"/>
        <w:pBdr>
          <w:bottom w:val="single" w:sz="18" w:color="D9E9F4"/>
        </w:pBdr>
      </w:pPr>
      <w:bookmarkStart w:id="10" w:name="chapter_10"/>
      <w:r>
        <w:rPr>
          <w:rFonts w:ascii="Times New Roman" w:hAnsi="Times New Roman" w:eastAsia="Times New Roman" w:cs="Times New Roman"/>
          <w:b/>
          <w:color w:val="174C73"/>
          <w:sz w:val="44"/>
          <w:rtl w:val="0"/>
          <w:szCs w:val="44"/>
          <w:bCs w:val="1"/>
        </w:rPr>
        <w:t>10.</w:t>
      </w:r>
      <w:r>
        <w:rPr>
          <w:rFonts w:ascii="David" w:hAnsi="David" w:eastAsia="David" w:cs="David"/>
          <w:b/>
          <w:color w:val="174C73"/>
          <w:sz w:val="44"/>
          <w:rtl w:val="1"/>
          <w:szCs w:val="44"/>
          <w:bCs w:val="1"/>
        </w:rPr>
        <w:t xml:space="preserve"> שימוש בבינה מלאכותית</w:t>
      </w:r>
      <w:bookmarkEnd w:id="10"/>
    </w:p>
    <w:p>
      <w:pPr>
        <w:spacing w:after="140" w:line="293" w:lineRule="auto"/>
        <w:jc w:val="right"/>
        <w:bidi w:val="1"/>
      </w:pPr>
      <w:r>
        <w:rPr>
          <w:rFonts w:ascii="David" w:hAnsi="David" w:eastAsia="David" w:cs="David"/>
          <w:b w:val="0"/>
          <w:color w:val="172337"/>
          <w:sz w:val="26"/>
          <w:rtl w:val="1"/>
          <w:szCs w:val="26"/>
        </w:rPr>
        <w:t>בפרויקט נעשה שימוש נרחב ב־</w:t>
      </w:r>
      <w:r>
        <w:rPr>
          <w:rFonts w:ascii="Times New Roman" w:hAnsi="Times New Roman" w:eastAsia="Times New Roman" w:cs="Times New Roman"/>
          <w:b w:val="0"/>
          <w:color w:val="172337"/>
          <w:sz w:val="26"/>
          <w:rtl w:val="0"/>
          <w:szCs w:val="26"/>
        </w:rPr>
        <w:t>Codex</w:t>
      </w:r>
      <w:r>
        <w:rPr>
          <w:rFonts w:ascii="David" w:hAnsi="David" w:eastAsia="David" w:cs="David"/>
          <w:b w:val="0"/>
          <w:color w:val="172337"/>
          <w:sz w:val="26"/>
          <w:rtl w:val="1"/>
          <w:szCs w:val="26"/>
        </w:rPr>
        <w:t xml:space="preserve"> וב־</w:t>
      </w:r>
      <w:r>
        <w:rPr>
          <w:rFonts w:ascii="Times New Roman" w:hAnsi="Times New Roman" w:eastAsia="Times New Roman" w:cs="Times New Roman"/>
          <w:b w:val="0"/>
          <w:color w:val="172337"/>
          <w:sz w:val="26"/>
          <w:rtl w:val="0"/>
          <w:szCs w:val="26"/>
        </w:rPr>
        <w:t>GitHub Copilot</w:t>
      </w:r>
      <w:r>
        <w:rPr>
          <w:rFonts w:ascii="David" w:hAnsi="David" w:eastAsia="David" w:cs="David"/>
          <w:b w:val="0"/>
          <w:color w:val="172337"/>
          <w:sz w:val="26"/>
          <w:rtl w:val="1"/>
          <w:szCs w:val="26"/>
        </w:rPr>
        <w:t xml:space="preserve"> ללמידה ולתכנון, לכתיבת הקוד ולשינויו, לעיצוב הממשק ולהכנת בדיקות ותיעוד. הכלים סייעו בהסבר מושגים ובהבנת הקשר בין רכיבי המערכת.</w:t>
      </w:r>
    </w:p>
    <w:p>
      <w:pPr>
        <w:spacing w:after="140" w:line="293" w:lineRule="auto"/>
        <w:jc w:val="right"/>
        <w:bidi w:val="1"/>
      </w:pPr>
      <w:r>
        <w:rPr>
          <w:rFonts w:ascii="David" w:hAnsi="David" w:eastAsia="David" w:cs="David"/>
          <w:b w:val="0"/>
          <w:color w:val="172337"/>
          <w:sz w:val="26"/>
          <w:rtl w:val="1"/>
          <w:szCs w:val="26"/>
        </w:rPr>
        <w:t>תהליך העבודה כלל הגדרת דרישות, קבלת הצעות מכלי ה־</w:t>
      </w:r>
      <w:r>
        <w:rPr>
          <w:rFonts w:ascii="Times New Roman" w:hAnsi="Times New Roman" w:eastAsia="Times New Roman" w:cs="Times New Roman"/>
          <w:b w:val="0"/>
          <w:color w:val="172337"/>
          <w:sz w:val="26"/>
          <w:rtl w:val="0"/>
          <w:szCs w:val="26"/>
        </w:rPr>
        <w:t>AI,</w:t>
      </w:r>
      <w:r>
        <w:rPr>
          <w:rFonts w:ascii="David" w:hAnsi="David" w:eastAsia="David" w:cs="David"/>
          <w:b w:val="0"/>
          <w:color w:val="172337"/>
          <w:sz w:val="26"/>
          <w:rtl w:val="1"/>
          <w:szCs w:val="26"/>
        </w:rPr>
        <w:t xml:space="preserve"> קריאת הקוד וההסברים, הרצה ובדיקות וביצוע התאמות בהתאם לתוצאות. הסיוע שימש הן לקידום המימוש והן ללמידה ולהבנת הפרויקט.</w:t>
      </w:r>
    </w:p>
    <w:p>
      <w:pPr>
        <w:spacing w:after="260" w:line="293" w:lineRule="auto" w:before="0"/>
        <w:jc w:val="right"/>
        <w:pStyle w:val="Heading1"/>
        <w:keepNext/>
        <w:pageBreakBefore/>
        <w:bidi w:val="1"/>
        <w:pBdr>
          <w:bottom w:val="single" w:sz="18" w:color="D9E9F4"/>
        </w:pBdr>
      </w:pPr>
      <w:bookmarkStart w:id="11" w:name="chapter_11"/>
      <w:r>
        <w:rPr>
          <w:rFonts w:ascii="Times New Roman" w:hAnsi="Times New Roman" w:eastAsia="Times New Roman" w:cs="Times New Roman"/>
          <w:b/>
          <w:color w:val="174C73"/>
          <w:sz w:val="44"/>
          <w:rtl w:val="0"/>
          <w:szCs w:val="44"/>
          <w:bCs w:val="1"/>
        </w:rPr>
        <w:t>11.</w:t>
      </w:r>
      <w:r>
        <w:rPr>
          <w:rFonts w:ascii="David" w:hAnsi="David" w:eastAsia="David" w:cs="David"/>
          <w:b/>
          <w:color w:val="174C73"/>
          <w:sz w:val="44"/>
          <w:rtl w:val="1"/>
          <w:szCs w:val="44"/>
          <w:bCs w:val="1"/>
        </w:rPr>
        <w:t xml:space="preserve"> תרומה אישית</w:t>
      </w:r>
      <w:bookmarkEnd w:id="11"/>
    </w:p>
    <w:p>
      <w:pPr>
        <w:spacing w:after="140" w:line="293" w:lineRule="auto" w:before="160"/>
        <w:jc w:val="right"/>
        <w:pStyle w:val="Heading2"/>
        <w:keepNext/>
        <w:bidi w:val="1"/>
      </w:pPr>
      <w:r>
        <w:rPr>
          <w:rFonts w:ascii="David" w:hAnsi="David" w:eastAsia="David" w:cs="David"/>
          <w:b/>
          <w:color w:val="174C73"/>
          <w:sz w:val="32"/>
          <w:rtl w:val="1"/>
          <w:szCs w:val="32"/>
          <w:bCs w:val="1"/>
        </w:rPr>
        <w:t>רביע אבו עאד</w:t>
      </w:r>
    </w:p>
    <w:p>
      <w:pPr>
        <w:spacing w:after="140" w:line="293" w:lineRule="auto"/>
        <w:jc w:val="right"/>
        <w:bidi w:val="1"/>
      </w:pPr>
      <w:r>
        <w:rPr>
          <w:rFonts w:ascii="David" w:hAnsi="David" w:eastAsia="David" w:cs="David"/>
          <w:b w:val="0"/>
          <w:color w:val="172337"/>
          <w:sz w:val="26"/>
          <w:rtl w:val="1"/>
          <w:szCs w:val="26"/>
        </w:rPr>
        <w:t xml:space="preserve">תחום האחריות של רביע בפרויקט היה לוגיקת המשחק </w:t>
      </w:r>
      <w:r>
        <w:rPr>
          <w:rFonts w:ascii="Times New Roman" w:hAnsi="Times New Roman" w:eastAsia="Times New Roman" w:cs="Times New Roman"/>
          <w:b w:val="0"/>
          <w:color w:val="172337"/>
          <w:sz w:val="26"/>
          <w:rtl w:val="0"/>
          <w:szCs w:val="26"/>
        </w:rPr>
        <w:t>(Game Logic).</w:t>
      </w:r>
      <w:r>
        <w:rPr>
          <w:rFonts w:ascii="David" w:hAnsi="David" w:eastAsia="David" w:cs="David"/>
          <w:b w:val="0"/>
          <w:color w:val="172337"/>
          <w:sz w:val="26"/>
          <w:rtl w:val="1"/>
          <w:szCs w:val="26"/>
        </w:rPr>
        <w:t xml:space="preserve"> תחום זה כולל את כללי התנועה והאכילה, ניהול התורות וההכתרה, וקביעת סיום המשחק והמנצח.</w:t>
      </w:r>
    </w:p>
    <w:p>
      <w:pPr>
        <w:spacing w:after="140" w:line="293" w:lineRule="auto" w:before="160"/>
        <w:jc w:val="right"/>
        <w:pStyle w:val="Heading2"/>
        <w:keepNext/>
        <w:bidi w:val="1"/>
      </w:pPr>
      <w:r>
        <w:rPr>
          <w:rFonts w:ascii="David" w:hAnsi="David" w:eastAsia="David" w:cs="David"/>
          <w:b/>
          <w:color w:val="174C73"/>
          <w:sz w:val="32"/>
          <w:rtl w:val="1"/>
          <w:szCs w:val="32"/>
          <w:bCs w:val="1"/>
        </w:rPr>
        <w:t>מותנא פרחאת</w:t>
      </w:r>
    </w:p>
    <w:p>
      <w:pPr>
        <w:spacing w:after="140" w:line="293" w:lineRule="auto"/>
        <w:jc w:val="right"/>
        <w:bidi w:val="1"/>
      </w:pPr>
      <w:r>
        <w:rPr>
          <w:rFonts w:ascii="David" w:hAnsi="David" w:eastAsia="David" w:cs="David"/>
          <w:b w:val="0"/>
          <w:color w:val="172337"/>
          <w:sz w:val="26"/>
          <w:rtl w:val="1"/>
          <w:szCs w:val="26"/>
        </w:rPr>
        <w:t xml:space="preserve">תחום האחריות של מותנא בפרויקט היה חיבור </w:t>
      </w:r>
      <w:r>
        <w:rPr>
          <w:rFonts w:ascii="Times New Roman" w:hAnsi="Times New Roman" w:eastAsia="Times New Roman" w:cs="Times New Roman"/>
          <w:b w:val="0"/>
          <w:color w:val="172337"/>
          <w:sz w:val="26"/>
          <w:rtl w:val="0"/>
          <w:szCs w:val="26"/>
        </w:rPr>
        <w:t>TCP</w:t>
      </w:r>
      <w:r>
        <w:rPr>
          <w:rFonts w:ascii="David" w:hAnsi="David" w:eastAsia="David" w:cs="David"/>
          <w:b w:val="0"/>
          <w:color w:val="172337"/>
          <w:sz w:val="26"/>
          <w:rtl w:val="1"/>
          <w:szCs w:val="26"/>
        </w:rPr>
        <w:t xml:space="preserve"> בין לקוחות </w:t>
      </w:r>
      <w:r>
        <w:rPr>
          <w:rFonts w:ascii="Times New Roman" w:hAnsi="Times New Roman" w:eastAsia="Times New Roman" w:cs="Times New Roman"/>
          <w:b w:val="0"/>
          <w:color w:val="172337"/>
          <w:sz w:val="26"/>
          <w:rtl w:val="0"/>
          <w:szCs w:val="26"/>
        </w:rPr>
        <w:t>JavaFX</w:t>
      </w:r>
      <w:r>
        <w:rPr>
          <w:rFonts w:ascii="David" w:hAnsi="David" w:eastAsia="David" w:cs="David"/>
          <w:b w:val="0"/>
          <w:color w:val="172337"/>
          <w:sz w:val="26"/>
          <w:rtl w:val="1"/>
          <w:szCs w:val="26"/>
        </w:rPr>
        <w:t xml:space="preserve"> לשרת. תחום זה כולל פתיחת חיבורים והעברת בקשות ותשובות, כך ששני השחקנים מציגים מצב משחק מסונכרן.</w:t>
      </w:r>
    </w:p>
    <w:p>
      <w:pPr>
        <w:spacing w:after="260" w:line="293" w:lineRule="auto" w:before="0"/>
        <w:jc w:val="right"/>
        <w:pStyle w:val="Heading1"/>
        <w:keepNext/>
        <w:pageBreakBefore/>
        <w:bidi w:val="1"/>
        <w:pBdr>
          <w:bottom w:val="single" w:sz="18" w:color="D9E9F4"/>
        </w:pBdr>
      </w:pPr>
      <w:bookmarkStart w:id="12" w:name="chapter_12"/>
      <w:r>
        <w:rPr>
          <w:rFonts w:ascii="Times New Roman" w:hAnsi="Times New Roman" w:eastAsia="Times New Roman" w:cs="Times New Roman"/>
          <w:b/>
          <w:color w:val="174C73"/>
          <w:sz w:val="44"/>
          <w:rtl w:val="0"/>
          <w:szCs w:val="44"/>
          <w:bCs w:val="1"/>
        </w:rPr>
        <w:t>12.</w:t>
      </w:r>
      <w:r>
        <w:rPr>
          <w:rFonts w:ascii="David" w:hAnsi="David" w:eastAsia="David" w:cs="David"/>
          <w:b/>
          <w:color w:val="174C73"/>
          <w:sz w:val="44"/>
          <w:rtl w:val="1"/>
          <w:szCs w:val="44"/>
          <w:bCs w:val="1"/>
        </w:rPr>
        <w:t xml:space="preserve"> סיכום, אתגרים ומקורות</w:t>
      </w:r>
      <w:bookmarkEnd w:id="12"/>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12.1</w:t>
      </w:r>
      <w:r>
        <w:rPr>
          <w:rFonts w:ascii="David" w:hAnsi="David" w:eastAsia="David" w:cs="David"/>
          <w:b/>
          <w:color w:val="174C73"/>
          <w:sz w:val="32"/>
          <w:rtl w:val="1"/>
          <w:szCs w:val="32"/>
          <w:bCs w:val="1"/>
        </w:rPr>
        <w:t xml:space="preserve"> סיכום</w:t>
      </w:r>
    </w:p>
    <w:p>
      <w:pPr>
        <w:spacing w:after="140" w:line="293" w:lineRule="auto"/>
        <w:jc w:val="right"/>
        <w:bidi w:val="1"/>
      </w:pPr>
      <w:r>
        <w:rPr>
          <w:rFonts w:ascii="David" w:hAnsi="David" w:eastAsia="David" w:cs="David"/>
          <w:b w:val="0"/>
          <w:color w:val="172337"/>
          <w:sz w:val="26"/>
          <w:rtl w:val="1"/>
          <w:szCs w:val="26"/>
        </w:rPr>
        <w:t xml:space="preserve">הפרויקט מממש משחק דמקה במבנה שרת ולקוחות, עם חדרי משחק, חשבונות ופרופילים. השרת מנהל את המשחק המקוון, </w:t>
      </w:r>
      <w:r>
        <w:rPr>
          <w:rFonts w:ascii="Times New Roman" w:hAnsi="Times New Roman" w:eastAsia="Times New Roman" w:cs="Times New Roman"/>
          <w:b w:val="0"/>
          <w:color w:val="172337"/>
          <w:sz w:val="26"/>
          <w:rtl w:val="0"/>
          <w:szCs w:val="26"/>
        </w:rPr>
        <w:t>Game</w:t>
      </w:r>
      <w:r>
        <w:rPr>
          <w:rFonts w:ascii="David" w:hAnsi="David" w:eastAsia="David" w:cs="David"/>
          <w:b w:val="0"/>
          <w:color w:val="172337"/>
          <w:sz w:val="26"/>
          <w:rtl w:val="1"/>
          <w:szCs w:val="26"/>
        </w:rPr>
        <w:t xml:space="preserve"> מרכזת את הכללים והלקוחות מציגים את המצב ומבקשים פעולות. אפשר לשחק גם מול </w:t>
      </w:r>
      <w:r>
        <w:rPr>
          <w:rFonts w:ascii="Times New Roman" w:hAnsi="Times New Roman" w:eastAsia="Times New Roman" w:cs="Times New Roman"/>
          <w:b w:val="0"/>
          <w:color w:val="172337"/>
          <w:sz w:val="26"/>
          <w:rtl w:val="0"/>
          <w:szCs w:val="26"/>
        </w:rPr>
        <w:t>BOT</w:t>
      </w:r>
      <w:r>
        <w:rPr>
          <w:rFonts w:ascii="David" w:hAnsi="David" w:eastAsia="David" w:cs="David"/>
          <w:b w:val="0"/>
          <w:color w:val="172337"/>
          <w:sz w:val="26"/>
          <w:rtl w:val="1"/>
          <w:szCs w:val="26"/>
        </w:rPr>
        <w:t xml:space="preserve"> ולצפות בסטטיסטיקה ובהיסטוריה של החשבון.</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12.2</w:t>
      </w:r>
      <w:r>
        <w:rPr>
          <w:rFonts w:ascii="David" w:hAnsi="David" w:eastAsia="David" w:cs="David"/>
          <w:b/>
          <w:color w:val="174C73"/>
          <w:sz w:val="32"/>
          <w:rtl w:val="1"/>
          <w:szCs w:val="32"/>
          <w:bCs w:val="1"/>
        </w:rPr>
        <w:t xml:space="preserve"> אתגרים ופתרונות</w:t>
      </w:r>
    </w:p>
    <w:p>
      <w:pPr>
        <w:spacing w:after="140" w:line="293" w:lineRule="auto"/>
        <w:ind w:right="142"/>
        <w:jc w:val="right"/>
        <w:bidi w:val="1"/>
      </w:pPr>
      <w:r>
        <w:rPr>
          <w:rFonts w:ascii="David" w:hAnsi="David" w:eastAsia="David" w:cs="David"/>
          <w:b w:val="0"/>
          <w:color w:val="172337"/>
          <w:sz w:val="26"/>
          <w:rtl w:val="1"/>
          <w:szCs w:val="26"/>
        </w:rPr>
        <w:t>• לימוד כללי הדמקה: לפני מימוש הכללים נלמדו התנועה, האכילה המחייבת, רצף האכילות וההכתרה, והוגדרו מצבי משחק לבדיקת המימוש.</w:t>
      </w:r>
    </w:p>
    <w:p>
      <w:pPr>
        <w:spacing w:after="140" w:line="293" w:lineRule="auto"/>
        <w:ind w:right="142"/>
        <w:jc w:val="right"/>
        <w:bidi w:val="1"/>
      </w:pPr>
      <w:r>
        <w:rPr>
          <w:rFonts w:ascii="David" w:hAnsi="David" w:eastAsia="David" w:cs="David"/>
          <w:b w:val="0"/>
          <w:color w:val="172337"/>
          <w:sz w:val="26"/>
          <w:rtl w:val="1"/>
          <w:szCs w:val="26"/>
        </w:rPr>
        <w:t xml:space="preserve">• עבודה עם </w:t>
      </w:r>
      <w:r>
        <w:rPr>
          <w:rFonts w:ascii="Times New Roman" w:hAnsi="Times New Roman" w:eastAsia="Times New Roman" w:cs="Times New Roman"/>
          <w:b w:val="0"/>
          <w:color w:val="172337"/>
          <w:sz w:val="26"/>
          <w:rtl w:val="0"/>
          <w:szCs w:val="26"/>
        </w:rPr>
        <w:t>JavaFX:</w:t>
      </w:r>
      <w:r>
        <w:rPr>
          <w:rFonts w:ascii="David" w:hAnsi="David" w:eastAsia="David" w:cs="David"/>
          <w:b w:val="0"/>
          <w:color w:val="172337"/>
          <w:sz w:val="26"/>
          <w:rtl w:val="1"/>
          <w:szCs w:val="26"/>
        </w:rPr>
        <w:t xml:space="preserve"> נדרשה היכרות עם ספריית ממשק חדשה, ארגון רכיבים בחלון וחיבור פעולות לכפתורים וללוח.</w:t>
      </w:r>
    </w:p>
    <w:p>
      <w:pPr>
        <w:spacing w:after="140" w:line="293" w:lineRule="auto"/>
        <w:ind w:right="142"/>
        <w:jc w:val="right"/>
        <w:bidi w:val="1"/>
      </w:pPr>
      <w:r>
        <w:rPr>
          <w:rFonts w:ascii="David" w:hAnsi="David" w:eastAsia="David" w:cs="David"/>
          <w:b w:val="0"/>
          <w:color w:val="172337"/>
          <w:sz w:val="26"/>
          <w:rtl w:val="1"/>
          <w:szCs w:val="26"/>
        </w:rPr>
        <w:t xml:space="preserve">• יישום </w:t>
      </w:r>
      <w:r>
        <w:rPr>
          <w:rFonts w:ascii="Times New Roman" w:hAnsi="Times New Roman" w:eastAsia="Times New Roman" w:cs="Times New Roman"/>
          <w:b w:val="0"/>
          <w:color w:val="172337"/>
          <w:sz w:val="26"/>
          <w:rtl w:val="0"/>
          <w:szCs w:val="26"/>
        </w:rPr>
        <w:t>TCP:</w:t>
      </w:r>
      <w:r>
        <w:rPr>
          <w:rFonts w:ascii="David" w:hAnsi="David" w:eastAsia="David" w:cs="David"/>
          <w:b w:val="0"/>
          <w:color w:val="172337"/>
          <w:sz w:val="26"/>
          <w:rtl w:val="1"/>
          <w:szCs w:val="26"/>
        </w:rPr>
        <w:t xml:space="preserve"> הידע התאורטי מקורס רשתות תקשורת יושם לראשונה בחיבור מעשי בין לקוחות לשרת ובהעברת הודעות משחק.</w:t>
      </w:r>
    </w:p>
    <w:p>
      <w:pPr>
        <w:spacing w:after="140" w:line="293" w:lineRule="auto"/>
        <w:ind w:right="142"/>
        <w:jc w:val="right"/>
        <w:bidi w:val="1"/>
      </w:pPr>
      <w:r>
        <w:rPr>
          <w:rFonts w:ascii="David" w:hAnsi="David" w:eastAsia="David" w:cs="David"/>
          <w:b w:val="0"/>
          <w:color w:val="172337"/>
          <w:sz w:val="26"/>
          <w:rtl w:val="1"/>
          <w:szCs w:val="26"/>
        </w:rPr>
        <w:t xml:space="preserve">• ממשק יישום לעומת </w:t>
      </w:r>
      <w:r>
        <w:rPr>
          <w:rFonts w:ascii="Times New Roman" w:hAnsi="Times New Roman" w:eastAsia="Times New Roman" w:cs="Times New Roman"/>
          <w:b w:val="0"/>
          <w:color w:val="172337"/>
          <w:sz w:val="26"/>
          <w:rtl w:val="0"/>
          <w:szCs w:val="26"/>
        </w:rPr>
        <w:t>HTML:</w:t>
      </w:r>
      <w:r>
        <w:rPr>
          <w:rFonts w:ascii="David" w:hAnsi="David" w:eastAsia="David" w:cs="David"/>
          <w:b w:val="0"/>
          <w:color w:val="172337"/>
          <w:sz w:val="26"/>
          <w:rtl w:val="1"/>
          <w:szCs w:val="26"/>
        </w:rPr>
        <w:t xml:space="preserve"> הניסיון בבניית דפי </w:t>
      </w:r>
      <w:r>
        <w:rPr>
          <w:rFonts w:ascii="Times New Roman" w:hAnsi="Times New Roman" w:eastAsia="Times New Roman" w:cs="Times New Roman"/>
          <w:b w:val="0"/>
          <w:color w:val="172337"/>
          <w:sz w:val="26"/>
          <w:rtl w:val="0"/>
          <w:szCs w:val="26"/>
        </w:rPr>
        <w:t>HTML</w:t>
      </w:r>
      <w:r>
        <w:rPr>
          <w:rFonts w:ascii="David" w:hAnsi="David" w:eastAsia="David" w:cs="David"/>
          <w:b w:val="0"/>
          <w:color w:val="172337"/>
          <w:sz w:val="26"/>
          <w:rtl w:val="1"/>
          <w:szCs w:val="26"/>
        </w:rPr>
        <w:t xml:space="preserve"> שימש בסיס לחשיבה על עיצוב, והעבודה ב־</w:t>
      </w:r>
      <w:r>
        <w:rPr>
          <w:rFonts w:ascii="Times New Roman" w:hAnsi="Times New Roman" w:eastAsia="Times New Roman" w:cs="Times New Roman"/>
          <w:b w:val="0"/>
          <w:color w:val="172337"/>
          <w:sz w:val="26"/>
          <w:rtl w:val="0"/>
          <w:szCs w:val="26"/>
        </w:rPr>
        <w:t>JavaFX</w:t>
      </w:r>
      <w:r>
        <w:rPr>
          <w:rFonts w:ascii="David" w:hAnsi="David" w:eastAsia="David" w:cs="David"/>
          <w:b w:val="0"/>
          <w:color w:val="172337"/>
          <w:sz w:val="26"/>
          <w:rtl w:val="1"/>
          <w:szCs w:val="26"/>
        </w:rPr>
        <w:t xml:space="preserve"> דרשה ללמוד כיצד לארגן רכיבי </w:t>
      </w:r>
      <w:r>
        <w:rPr>
          <w:rFonts w:ascii="Times New Roman" w:hAnsi="Times New Roman" w:eastAsia="Times New Roman" w:cs="Times New Roman"/>
          <w:b w:val="0"/>
          <w:color w:val="172337"/>
          <w:sz w:val="26"/>
          <w:rtl w:val="0"/>
          <w:szCs w:val="26"/>
        </w:rPr>
        <w:t>Java</w:t>
      </w:r>
      <w:r>
        <w:rPr>
          <w:rFonts w:ascii="David" w:hAnsi="David" w:eastAsia="David" w:cs="David"/>
          <w:b w:val="0"/>
          <w:color w:val="172337"/>
          <w:sz w:val="26"/>
          <w:rtl w:val="1"/>
          <w:szCs w:val="26"/>
        </w:rPr>
        <w:t xml:space="preserve"> ולהגיב לאירועי משתמש.</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12.3</w:t>
      </w:r>
      <w:r>
        <w:rPr>
          <w:rFonts w:ascii="David" w:hAnsi="David" w:eastAsia="David" w:cs="David"/>
          <w:b/>
          <w:color w:val="174C73"/>
          <w:sz w:val="32"/>
          <w:rtl w:val="1"/>
          <w:szCs w:val="32"/>
          <w:bCs w:val="1"/>
        </w:rPr>
        <w:t xml:space="preserve"> המשך פיתוח</w:t>
      </w:r>
    </w:p>
    <w:p>
      <w:pPr>
        <w:spacing w:after="140" w:line="293" w:lineRule="auto"/>
        <w:jc w:val="right"/>
        <w:bidi w:val="1"/>
      </w:pPr>
      <w:r>
        <w:rPr>
          <w:rFonts w:ascii="David" w:hAnsi="David" w:eastAsia="David" w:cs="David"/>
          <w:b w:val="0"/>
          <w:color w:val="172337"/>
          <w:sz w:val="26"/>
          <w:rtl w:val="1"/>
          <w:szCs w:val="26"/>
        </w:rPr>
        <w:t xml:space="preserve">אפשר להוסיף צ׳אט בין המשתתפים בתוך חדר המשחק. הודעות הצ׳אט יוכלו לעבור דרך חיבורי </w:t>
      </w:r>
      <w:r>
        <w:rPr>
          <w:rFonts w:ascii="Times New Roman" w:hAnsi="Times New Roman" w:eastAsia="Times New Roman" w:cs="Times New Roman"/>
          <w:b w:val="0"/>
          <w:color w:val="172337"/>
          <w:sz w:val="26"/>
          <w:rtl w:val="0"/>
          <w:szCs w:val="26"/>
        </w:rPr>
        <w:t>TCP</w:t>
      </w:r>
      <w:r>
        <w:rPr>
          <w:rFonts w:ascii="David" w:hAnsi="David" w:eastAsia="David" w:cs="David"/>
          <w:b w:val="0"/>
          <w:color w:val="172337"/>
          <w:sz w:val="26"/>
          <w:rtl w:val="1"/>
          <w:szCs w:val="26"/>
        </w:rPr>
        <w:t xml:space="preserve"> הקיימים אל השרת, שיעביר אותן לשחקן האחר באותו חדר. התוספת תאפשר לשחקנים להתכתב במהלך המשחק, לצד הלוח והתור.</w:t>
      </w:r>
    </w:p>
    <w:p>
      <w:pPr>
        <w:spacing w:after="140" w:line="293" w:lineRule="auto" w:before="160"/>
        <w:jc w:val="right"/>
        <w:pStyle w:val="Heading2"/>
        <w:keepNext/>
        <w:bidi w:val="1"/>
      </w:pPr>
      <w:r>
        <w:rPr>
          <w:rFonts w:ascii="Times New Roman" w:hAnsi="Times New Roman" w:eastAsia="Times New Roman" w:cs="Times New Roman"/>
          <w:b/>
          <w:color w:val="174C73"/>
          <w:sz w:val="32"/>
          <w:rtl w:val="0"/>
          <w:szCs w:val="32"/>
          <w:bCs w:val="1"/>
        </w:rPr>
        <w:t>12.4</w:t>
      </w:r>
      <w:r>
        <w:rPr>
          <w:rFonts w:ascii="David" w:hAnsi="David" w:eastAsia="David" w:cs="David"/>
          <w:b/>
          <w:color w:val="174C73"/>
          <w:sz w:val="32"/>
          <w:rtl w:val="1"/>
          <w:szCs w:val="32"/>
          <w:bCs w:val="1"/>
        </w:rPr>
        <w:t xml:space="preserve"> מקורות</w:t>
      </w:r>
    </w:p>
    <w:p>
      <w:pPr>
        <w:spacing w:after="140" w:line="293" w:lineRule="auto"/>
        <w:jc w:val="right"/>
        <w:bidi w:val="1"/>
      </w:pPr>
      <w:r>
        <w:rPr>
          <w:rFonts w:ascii="David" w:hAnsi="David" w:eastAsia="David" w:cs="David"/>
          <w:b w:val="0"/>
          <w:color w:val="172337"/>
          <w:sz w:val="26"/>
          <w:rtl w:val="1"/>
          <w:szCs w:val="26"/>
        </w:rPr>
        <w:t>מאגר הפרויקט ב־</w:t>
      </w:r>
      <w:r>
        <w:rPr>
          <w:rFonts w:ascii="Times New Roman" w:hAnsi="Times New Roman" w:eastAsia="Times New Roman" w:cs="Times New Roman"/>
          <w:b w:val="0"/>
          <w:color w:val="172337"/>
          <w:sz w:val="26"/>
          <w:rtl w:val="0"/>
          <w:szCs w:val="26"/>
        </w:rPr>
        <w:t>GitHub:</w:t>
      </w:r>
    </w:p>
    <w:p>
      <w:pPr>
        <w:spacing w:after="140" w:line="293" w:lineRule="auto"/>
        <w:jc w:val="right"/>
        <w:bidi w:val="1"/>
      </w:pPr>
      <w:hyperlink r:id="rId19">
        <w:r>
          <w:rPr>
            <w:rFonts w:ascii="Times New Roman" w:hAnsi="Times New Roman" w:eastAsia="Times New Roman" w:cs="Times New Roman"/>
            <w:b w:val="0"/>
            <w:color w:val="174C73"/>
            <w:sz w:val="26"/>
            <w:u w:val="single"/>
            <w:rtl w:val="0"/>
            <w:szCs w:val="26"/>
          </w:rPr>
          <w:t>https://github.com/MuthannaFrhat/damka-game</w:t>
        </w:r>
      </w:hyperlink>
    </w:p>
    <w:sectPr w:rsidR="00FC693F" w:rsidRPr="0006063C" w:rsidSect="00034616">
      <w:footerReference w:type="default" r:id="rId9"/>
      <w:pgSz w:w="11906" w:h="16838"/>
      <w:pgMar w:top="1077" w:right="1020" w:bottom="102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38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David" w:hAnsi="Davi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yperlink" Target="https://github.com/MuthannaFrhat/damka-g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ספר פרויקט</dc:title>
  <dc:subject>ספר פרויקט דמקה: TCP, חשבונות ופרופיל</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he-IL</dc:language>
</cp:coreProperties>
</file>